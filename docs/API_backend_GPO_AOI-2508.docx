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color w:val="595959"/>
          <w:sz w:val="28"/>
        </w:rPr>
        <w:t>ГПО АОИ-2508</w:t>
      </w:r>
    </w:p>
    <w:p>
      <w:pPr>
        <w:jc w:val="center"/>
      </w:pPr>
      <w:r>
        <w:rPr>
          <w:b/>
          <w:color w:val="1F4E79"/>
          <w:sz w:val="44"/>
        </w:rPr>
        <w:t>REST API серверной части</w:t>
        <w:br/>
        <w:t>мобильного приложения для отслеживания головной боли</w:t>
      </w:r>
    </w:p>
    <w:p>
      <w:pPr>
        <w:jc w:val="center"/>
      </w:pPr>
      <w:r>
        <w:rPr>
          <w:sz w:val="26"/>
        </w:rPr>
        <w:t>Описание запросов, форматов данных и результатов проверки</w:t>
      </w:r>
    </w:p>
    <w:p>
      <w:pPr>
        <w:spacing w:before="3200"/>
        <w:jc w:val="center"/>
      </w:pPr>
      <w:r>
        <w:rPr>
          <w:sz w:val="22"/>
        </w:rPr>
        <w:t>Дата: 23.09.2026</w:t>
      </w:r>
    </w:p>
    <w:p>
      <w:r>
        <w:br w:type="page"/>
      </w:r>
    </w:p>
    <w:p>
      <w:pPr>
        <w:pStyle w:val="Heading1"/>
      </w:pPr>
      <w:r>
        <w:t>1. Общие сведения</w:t>
      </w:r>
    </w:p>
    <w:p>
      <w:r>
        <w:t>Backend предоставляет мобильному клиенту REST API: регистрацию и вход пользователей, ведение профиля, журнал приступов головной боли, дневник факторов (сон, стресс, кофеин, вода), базовую аналитику и выгрузку данных. Все данные хранятся на сервере в PostgreSQL; каждый пользователь видит только свои записи.</w:t>
      </w:r>
    </w:p>
    <w:p>
      <w:pPr>
        <w:pStyle w:val="Heading2"/>
      </w:pPr>
      <w:r>
        <w:t>1.1.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Web-фреймворк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FastAPI (Python 3.13)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REST API, валидация, автодокументация Swagger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sz w:val="19"/>
              </w:rPr>
              <w:t>База данных</w:t>
            </w:r>
          </w:p>
        </w:tc>
        <w:tc>
          <w:tcPr>
            <w:tcW w:type="dxa" w:w="2551"/>
            <w:shd w:val="clear" w:color="auto" w:fill="EEF3F8"/>
          </w:tcPr>
          <w:p>
            <w:r/>
            <w:r>
              <w:rPr>
                <w:sz w:val="19"/>
              </w:rPr>
              <w:t>PostgreSQL 17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Основное хранилище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ORM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SQLAlchemy 2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Работа с БД через модели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sz w:val="19"/>
              </w:rPr>
              <w:t>Миграции</w:t>
            </w:r>
          </w:p>
        </w:tc>
        <w:tc>
          <w:tcPr>
            <w:tcW w:type="dxa" w:w="2551"/>
            <w:shd w:val="clear" w:color="auto" w:fill="EEF3F8"/>
          </w:tcPr>
          <w:p>
            <w:r/>
            <w:r>
              <w:rPr>
                <w:sz w:val="19"/>
              </w:rPr>
              <w:t>Alembic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Версионирование схемы БД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Валидация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Pydantic 2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Проверка входных данных и формирование ответов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sz w:val="19"/>
              </w:rPr>
              <w:t>Авторизация</w:t>
            </w:r>
          </w:p>
        </w:tc>
        <w:tc>
          <w:tcPr>
            <w:tcW w:type="dxa" w:w="2551"/>
            <w:shd w:val="clear" w:color="auto" w:fill="EEF3F8"/>
          </w:tcPr>
          <w:p>
            <w:r/>
            <w:r>
              <w:rPr>
                <w:sz w:val="19"/>
              </w:rPr>
              <w:t>JWT (PyJWT), Argon2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Токены access/refresh, хеширование паролей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Мобильный клиент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Flutter + Dio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Готовый API-клиент для всех эндпоинтов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sz w:val="19"/>
              </w:rPr>
              <w:t>Запуск</w:t>
            </w:r>
          </w:p>
        </w:tc>
        <w:tc>
          <w:tcPr>
            <w:tcW w:type="dxa" w:w="2551"/>
            <w:shd w:val="clear" w:color="auto" w:fill="EEF3F8"/>
          </w:tcPr>
          <w:p>
            <w:r/>
            <w:r>
              <w:rPr>
                <w:sz w:val="19"/>
              </w:rPr>
              <w:t>Docker Compose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PostgreSQL + backend одной командой</w:t>
            </w:r>
          </w:p>
        </w:tc>
      </w:tr>
    </w:tbl>
    <w:p/>
    <w:p>
      <w:pPr>
        <w:pStyle w:val="Heading2"/>
      </w:pPr>
      <w:r>
        <w:t>1.2. Архитектура backend</w:t>
      </w:r>
    </w:p>
    <w:p>
      <w:r>
        <w:t>Код разделён на слои, каждый отвечает за своё:</w:t>
      </w:r>
    </w:p>
    <w:p>
      <w:pPr>
        <w:pStyle w:val="ListBullet"/>
      </w:pPr>
      <w:r>
        <w:rPr>
          <w:b/>
        </w:rPr>
        <w:t xml:space="preserve">api/routers — </w:t>
      </w:r>
      <w:r>
        <w:t>обработчики HTTP-запросов (эндпоинты);</w:t>
      </w:r>
    </w:p>
    <w:p>
      <w:pPr>
        <w:pStyle w:val="ListBullet"/>
      </w:pPr>
      <w:r>
        <w:rPr>
          <w:b/>
        </w:rPr>
        <w:t xml:space="preserve">schemas — </w:t>
      </w:r>
      <w:r>
        <w:t>Pydantic-схемы: формат и ограничения входных/выходных данных;</w:t>
      </w:r>
    </w:p>
    <w:p>
      <w:pPr>
        <w:pStyle w:val="ListBullet"/>
      </w:pPr>
      <w:r>
        <w:rPr>
          <w:b/>
        </w:rPr>
        <w:t xml:space="preserve">services — </w:t>
      </w:r>
      <w:r>
        <w:t>бизнес-логика (авторизация, аналитика);</w:t>
      </w:r>
    </w:p>
    <w:p>
      <w:pPr>
        <w:pStyle w:val="ListBullet"/>
      </w:pPr>
      <w:r>
        <w:rPr>
          <w:b/>
        </w:rPr>
        <w:t xml:space="preserve">repositories — </w:t>
      </w:r>
      <w:r>
        <w:t>запросы к базе данных;</w:t>
      </w:r>
    </w:p>
    <w:p>
      <w:pPr>
        <w:pStyle w:val="ListBullet"/>
      </w:pPr>
      <w:r>
        <w:rPr>
          <w:b/>
        </w:rPr>
        <w:t xml:space="preserve">models — </w:t>
      </w:r>
      <w:r>
        <w:t>таблицы БД: User, Attack, DiaryEntry;</w:t>
      </w:r>
    </w:p>
    <w:p>
      <w:pPr>
        <w:pStyle w:val="ListBullet"/>
      </w:pPr>
      <w:r>
        <w:rPr>
          <w:b/>
        </w:rPr>
        <w:t xml:space="preserve">core — </w:t>
      </w:r>
      <w:r>
        <w:t>настройки и безопасность (JWT, пароли).</w:t>
      </w:r>
    </w:p>
    <w:p>
      <w:pPr>
        <w:pStyle w:val="Heading2"/>
      </w:pPr>
      <w:r>
        <w:t>1.3. Базовые правила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Правило</w:t>
            </w:r>
          </w:p>
        </w:tc>
        <w:tc>
          <w:tcPr>
            <w:tcW w:type="dxa" w:w="737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Базовый адрес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http://127.0.0.1:8000/api/v1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Формат данных</w:t>
            </w:r>
          </w:p>
        </w:tc>
        <w:tc>
          <w:tcPr>
            <w:tcW w:type="dxa" w:w="7370"/>
            <w:shd w:val="clear" w:color="auto" w:fill="EEF3F8"/>
          </w:tcPr>
          <w:p>
            <w:r/>
            <w:r>
              <w:rPr>
                <w:sz w:val="19"/>
              </w:rPr>
              <w:t>JSON (кроме CSV-выгрузки)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Авторизация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Заголовок Authorization: Bearer &lt;access_token&gt;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Даты</w:t>
            </w:r>
          </w:p>
        </w:tc>
        <w:tc>
          <w:tcPr>
            <w:tcW w:type="dxa" w:w="7370"/>
            <w:shd w:val="clear" w:color="auto" w:fill="EEF3F8"/>
          </w:tcPr>
          <w:p>
            <w:r/>
            <w:r>
              <w:rPr>
                <w:sz w:val="19"/>
              </w:rPr>
              <w:t>YYYY-MM-DD, например 2026-09-23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Дата и время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ISO 8601 с часовым поясом (2026-09-23T12:00:00Z). Время без пояса считается UTC; сервер всегда отвечает в UTC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Ошибки</w:t>
            </w:r>
          </w:p>
        </w:tc>
        <w:tc>
          <w:tcPr>
            <w:tcW w:type="dxa" w:w="7370"/>
            <w:shd w:val="clear" w:color="auto" w:fill="EEF3F8"/>
          </w:tcPr>
          <w:p>
            <w:r/>
            <w:r>
              <w:rPr>
                <w:sz w:val="19"/>
              </w:rPr>
              <w:t>JSON вида {"detail": "текст ошибки"}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Документация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Swagger UI: /docs, ReDoc: /redoc</w:t>
            </w:r>
          </w:p>
        </w:tc>
      </w:tr>
    </w:tbl>
    <w:p/>
    <w:p>
      <w:pPr>
        <w:pStyle w:val="Heading2"/>
      </w:pPr>
      <w:r>
        <w:t>1.4. Сводная таблица эндпоинтов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Путь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Токен</w:t>
            </w:r>
          </w:p>
        </w:tc>
        <w:tc>
          <w:tcPr>
            <w:tcW w:type="dxa" w:w="481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/health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Проверка работы сервера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/auth/register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Регистрация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/auth/login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Вход, получение токенов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/auth/refresh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Обновление токенов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/user/profile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Получить профиль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PUT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/user/profile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Изменить профиль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/attacks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Создать запись о приступе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/attacks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Список приступов (фильтр, пагинация)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/attacks/{id}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Приступ по ID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PUT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/attacks/{id}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Обновить приступ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nsolas" w:hAnsi="Consolas"/>
                <w:sz w:val="19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/attacks/{id}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Удалить приступ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PUT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/diary/{date}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Создать/обновить запись дневника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/diary/{date}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Запись дневника за дату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/diary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Список записей дневника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/analytics/summary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Статистика за период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/analytics/export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Выгрузка в CSV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/analytics/triggers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Анализ триггеров (следующий этап, 501)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/forecast/risk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Прогноз риска (следующий этап, 501)</w:t>
            </w:r>
          </w:p>
        </w:tc>
      </w:tr>
    </w:tbl>
    <w:p/>
    <w:p>
      <w:pPr>
        <w:pStyle w:val="Heading2"/>
      </w:pPr>
      <w:r>
        <w:t>1.5. Модель данных</w:t>
      </w:r>
    </w:p>
    <w:p>
      <w:r>
        <w:t>В базе три таблицы. Приступы и записи дневника привязаны к пользователю (при удалении пользователя удаляются каскадно). Для дневника действует ограничение уникальности: одна запись на пользователя в день.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Основные поля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users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id, email (уникальный), password_hash, name, time_zone, gender, birth_date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attacks</w:t>
            </w:r>
          </w:p>
        </w:tc>
        <w:tc>
          <w:tcPr>
            <w:tcW w:type="dxa" w:w="7654"/>
            <w:shd w:val="clear" w:color="auto" w:fill="EEF3F8"/>
          </w:tcPr>
          <w:p>
            <w:r/>
            <w:r>
              <w:rPr>
                <w:sz w:val="19"/>
              </w:rPr>
              <w:t>id, user_id, start_time, end_time, intensity (1–10), pain_type, localization, medications[], symptoms[], relief_factors[]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diary_entries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id, user_id, date, sleep_hours, sleep_quality, stress_level, caffeine_intake, water_ml, latitude, longitude</w:t>
            </w:r>
          </w:p>
        </w:tc>
      </w:tr>
    </w:tbl>
    <w:p/>
    <w:p>
      <w:r>
        <w:br w:type="page"/>
      </w:r>
    </w:p>
    <w:p>
      <w:pPr>
        <w:pStyle w:val="Heading1"/>
      </w:pPr>
      <w:r>
        <w:t>2. Авторизация</w:t>
      </w:r>
    </w:p>
    <w:p>
      <w:r>
        <w:t>Используется схема с двумя JWT-токенами. Access-токен (живёт 30 минут) передаётся в заголовке Authorization при каждом защищённом запросе. Refresh-токен (живёт 30 дней) нужен только для получения новой пары токенов, когда access-токен истёк, — пользователю не нужно заново вводить пароль. Пароли хранятся только в виде хеша Argon2.</w:t>
      </w:r>
    </w:p>
    <w:p>
      <w:pPr>
        <w:keepNext/>
        <w:spacing w:after="40"/>
      </w:pPr>
      <w:r>
        <w:rPr>
          <w:b/>
          <w:sz w:val="19"/>
        </w:rPr>
        <w:t>Сценарий работы клиента: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1. POST /auth/register   → 201, пользователь создан</w:t>
              <w:br/>
            </w:r>
            <w:r>
              <w:rPr>
                <w:rFonts w:ascii="Consolas" w:hAnsi="Consolas"/>
                <w:sz w:val="17"/>
              </w:rPr>
              <w:t>2. POST /auth/login      → 200, {access_token, refresh_token}</w:t>
              <w:br/>
            </w:r>
            <w:r>
              <w:rPr>
                <w:rFonts w:ascii="Consolas" w:hAnsi="Consolas"/>
                <w:sz w:val="17"/>
              </w:rPr>
              <w:t>3. GET  /user/profile    + Authorization: Bearer &lt;access_token&gt;</w:t>
              <w:br/>
            </w:r>
            <w:r>
              <w:rPr>
                <w:rFonts w:ascii="Consolas" w:hAnsi="Consolas"/>
                <w:sz w:val="17"/>
              </w:rPr>
              <w:t>4. access_token истёк    → 401</w:t>
              <w:br/>
            </w:r>
            <w:r>
              <w:rPr>
                <w:rFonts w:ascii="Consolas" w:hAnsi="Consolas"/>
                <w:sz w:val="17"/>
              </w:rPr>
              <w:t>5. POST /auth/refresh    → 200, новая пара токенов</w:t>
            </w:r>
          </w:p>
        </w:tc>
      </w:tr>
    </w:tbl>
    <w:p>
      <w:pPr>
        <w:spacing w:after="0"/>
      </w:pPr>
    </w:p>
    <w:p>
      <w:pPr>
        <w:pStyle w:val="Heading3"/>
      </w:pPr>
      <w:r>
        <w:t>2.1. Регистрация</w:t>
      </w:r>
    </w:p>
    <w:p>
      <w:r>
        <w:rPr>
          <w:rFonts w:ascii="Consolas" w:hAnsi="Consolas"/>
          <w:b/>
          <w:color w:val="1F4E79"/>
          <w:sz w:val="21"/>
        </w:rPr>
        <w:t>POST  /api/v1/auth/register</w:t>
      </w:r>
      <w:r>
        <w:rPr>
          <w:sz w:val="19"/>
        </w:rPr>
        <w:t xml:space="preserve">    без авторизации</w:t>
      </w:r>
    </w:p>
    <w:p>
      <w:r>
        <w:t>Создаёт нового пользователя. Email приводится к нижнему регистру и должен быть уникальным.</w:t>
      </w:r>
    </w:p>
    <w:p>
      <w:r>
        <w:rPr>
          <w:b/>
        </w:rPr>
        <w:t>Тело запроса (JSON):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Ограничения / описание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email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да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корректный email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password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да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от 8 до 128 символов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да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от 1 до 120 символов</w:t>
            </w:r>
          </w:p>
        </w:tc>
      </w:tr>
    </w:tbl>
    <w:p/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POST /api/v1/auth/register</w:t>
              <w:br/>
            </w:r>
            <w:r>
              <w:rPr>
                <w:rFonts w:ascii="Consolas" w:hAnsi="Consolas"/>
                <w:sz w:val="17"/>
              </w:rPr>
              <w:t>Content-Type: application/json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"email": "student@example.com",</w:t>
              <w:br/>
            </w:r>
            <w:r>
              <w:rPr>
                <w:rFonts w:ascii="Consolas" w:hAnsi="Consolas"/>
                <w:sz w:val="17"/>
              </w:rPr>
              <w:t xml:space="preserve">  "password": "password123",</w:t>
              <w:br/>
            </w:r>
            <w:r>
              <w:rPr>
                <w:rFonts w:ascii="Consolas" w:hAnsi="Consolas"/>
                <w:sz w:val="17"/>
              </w:rPr>
              <w:t xml:space="preserve">  "name": "Иван Петров"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201 Created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"message": "Пользователь успешно зарегистрирован"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Повторная регистрация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POST /api/v1/auth/register</w:t>
              <w:br/>
            </w:r>
            <w:r>
              <w:rPr>
                <w:rFonts w:ascii="Consolas" w:hAnsi="Consolas"/>
                <w:sz w:val="17"/>
              </w:rPr>
              <w:t>Content-Type: application/json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"email": "student@example.com",</w:t>
              <w:br/>
            </w:r>
            <w:r>
              <w:rPr>
                <w:rFonts w:ascii="Consolas" w:hAnsi="Consolas"/>
                <w:sz w:val="17"/>
              </w:rPr>
              <w:t xml:space="preserve">  "password": "password123",</w:t>
              <w:br/>
            </w:r>
            <w:r>
              <w:rPr>
                <w:rFonts w:ascii="Consolas" w:hAnsi="Consolas"/>
                <w:sz w:val="17"/>
              </w:rPr>
              <w:t xml:space="preserve">  "name": "Иван Петров"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409 Conflict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"detail": "Email уже зарегистрирован"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201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Пользователь зарегистрирован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409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19"/>
              </w:rPr>
              <w:t>Email уже зарегистрирован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422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Ошибка валидации (некорректный email, короткий пароль)</w:t>
            </w:r>
          </w:p>
        </w:tc>
      </w:tr>
    </w:tbl>
    <w:p/>
    <w:p>
      <w:pPr>
        <w:pStyle w:val="Heading3"/>
      </w:pPr>
      <w:r>
        <w:t>2.2. Вход</w:t>
      </w:r>
    </w:p>
    <w:p>
      <w:r>
        <w:rPr>
          <w:rFonts w:ascii="Consolas" w:hAnsi="Consolas"/>
          <w:b/>
          <w:color w:val="1F4E79"/>
          <w:sz w:val="21"/>
        </w:rPr>
        <w:t>POST  /api/v1/auth/login</w:t>
      </w:r>
      <w:r>
        <w:rPr>
          <w:sz w:val="19"/>
        </w:rPr>
        <w:t xml:space="preserve">    без авторизации</w:t>
      </w:r>
    </w:p>
    <w:p>
      <w:r>
        <w:t>Проверяет email и пароль и выдаёт пару токенов. (В примерах токены сокращены.)</w:t>
      </w:r>
    </w:p>
    <w:p>
      <w:r>
        <w:rPr>
          <w:b/>
        </w:rPr>
        <w:t>Тело запроса (JSON):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Ограничения / описание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email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да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email пользователя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password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да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пароль</w:t>
            </w:r>
          </w:p>
        </w:tc>
      </w:tr>
    </w:tbl>
    <w:p/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POST /api/v1/auth/login</w:t>
              <w:br/>
            </w:r>
            <w:r>
              <w:rPr>
                <w:rFonts w:ascii="Consolas" w:hAnsi="Consolas"/>
                <w:sz w:val="17"/>
              </w:rPr>
              <w:t>Content-Type: application/json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"email": "student@example.com",</w:t>
              <w:br/>
            </w:r>
            <w:r>
              <w:rPr>
                <w:rFonts w:ascii="Consolas" w:hAnsi="Consolas"/>
                <w:sz w:val="17"/>
              </w:rPr>
              <w:t xml:space="preserve">  "password": "password123"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200 OK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"access_token": "eyJhbGciOiJIUzI1NiIsInR5…On6Gew6I",</w:t>
              <w:br/>
            </w:r>
            <w:r>
              <w:rPr>
                <w:rFonts w:ascii="Consolas" w:hAnsi="Consolas"/>
                <w:sz w:val="17"/>
              </w:rPr>
              <w:t xml:space="preserve">  "refresh_token": "eyJhbGciOiJIUzI1NiIsInR5…QK_orToY",</w:t>
              <w:br/>
            </w:r>
            <w:r>
              <w:rPr>
                <w:rFonts w:ascii="Consolas" w:hAnsi="Consolas"/>
                <w:sz w:val="17"/>
              </w:rPr>
              <w:t xml:space="preserve">  "token_type": "bearer"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Неверный пароль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POST /api/v1/auth/login</w:t>
              <w:br/>
            </w:r>
            <w:r>
              <w:rPr>
                <w:rFonts w:ascii="Consolas" w:hAnsi="Consolas"/>
                <w:sz w:val="17"/>
              </w:rPr>
              <w:t>Content-Type: application/json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"email": "student@example.com",</w:t>
              <w:br/>
            </w:r>
            <w:r>
              <w:rPr>
                <w:rFonts w:ascii="Consolas" w:hAnsi="Consolas"/>
                <w:sz w:val="17"/>
              </w:rPr>
              <w:t xml:space="preserve">  "password": "wrong-pass"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401 Unauthorized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"detail": "Неверный email или пароль"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Успешный вход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19"/>
              </w:rPr>
              <w:t>Неверный email или пароль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422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Ошибка валидации</w:t>
            </w:r>
          </w:p>
        </w:tc>
      </w:tr>
    </w:tbl>
    <w:p/>
    <w:p>
      <w:pPr>
        <w:pStyle w:val="Heading3"/>
      </w:pPr>
      <w:r>
        <w:t>2.3. Обновление токенов</w:t>
      </w:r>
    </w:p>
    <w:p>
      <w:r>
        <w:rPr>
          <w:rFonts w:ascii="Consolas" w:hAnsi="Consolas"/>
          <w:b/>
          <w:color w:val="1F4E79"/>
          <w:sz w:val="21"/>
        </w:rPr>
        <w:t>POST  /api/v1/auth/refresh</w:t>
      </w:r>
      <w:r>
        <w:rPr>
          <w:sz w:val="19"/>
        </w:rPr>
        <w:t xml:space="preserve">    без авторизации</w:t>
      </w:r>
    </w:p>
    <w:p>
      <w:r>
        <w:t>Принимает refresh-токен и возвращает новую пару токенов. Access-токен сюда передать нельзя — сервер проверяет тип токена.</w:t>
      </w:r>
    </w:p>
    <w:p>
      <w:r>
        <w:rPr>
          <w:b/>
        </w:rPr>
        <w:t>Тело запроса (JSON):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Ограничения / описание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refresh_token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да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refresh-токен, полученный при входе</w:t>
            </w:r>
          </w:p>
        </w:tc>
      </w:tr>
    </w:tbl>
    <w:p/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POST /api/v1/auth/refresh</w:t>
              <w:br/>
            </w:r>
            <w:r>
              <w:rPr>
                <w:rFonts w:ascii="Consolas" w:hAnsi="Consolas"/>
                <w:sz w:val="17"/>
              </w:rPr>
              <w:t>Content-Type: application/json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"refresh_token": "eyJhbGciOiJIUzI1NiIsInR5cCI6IkpXVCJ9.eyJzdWIiOiIxIiwidHlwZSI6InJlZnJlc2giLCJpYXQiOjE3OTAxNzEyNzcsImV4cCI6MTc5Mjc2MzI3N30.AY0Ja3a3i6_9ei5GkVhUJ_EvOrTN_kQ0Bj8QK_orToY"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200 OK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"access_token": "eyJhbGciOiJIUzI1NiIsInR5…On6Gew6I",</w:t>
              <w:br/>
            </w:r>
            <w:r>
              <w:rPr>
                <w:rFonts w:ascii="Consolas" w:hAnsi="Consolas"/>
                <w:sz w:val="17"/>
              </w:rPr>
              <w:t xml:space="preserve">  "refresh_token": "eyJhbGciOiJIUzI1NiIsInR5…QK_orToY",</w:t>
              <w:br/>
            </w:r>
            <w:r>
              <w:rPr>
                <w:rFonts w:ascii="Consolas" w:hAnsi="Consolas"/>
                <w:sz w:val="17"/>
              </w:rPr>
              <w:t xml:space="preserve">  "token_type": "bearer"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Токены обновлены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19"/>
              </w:rPr>
              <w:t>Токен недействителен, просрочен или неверного типа</w:t>
            </w:r>
          </w:p>
        </w:tc>
      </w:tr>
    </w:tbl>
    <w:p/>
    <w:p>
      <w:pPr>
        <w:pStyle w:val="Heading3"/>
      </w:pPr>
      <w:r>
        <w:t>2.4. Запрос без токена</w:t>
      </w:r>
    </w:p>
    <w:p>
      <w:r>
        <w:t>Любой защищённый эндпоинт без заголовка Authorization возвращает 401:</w:t>
      </w:r>
    </w:p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GET /api/v1/user/profile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401 Unauthorized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"detail": "Требуется Bearer token"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Профиль пользователя</w:t>
      </w:r>
    </w:p>
    <w:p>
      <w:pPr>
        <w:pStyle w:val="Heading3"/>
      </w:pPr>
      <w:r>
        <w:t>3.1. Получение профиля</w:t>
      </w:r>
    </w:p>
    <w:p>
      <w:r>
        <w:rPr>
          <w:rFonts w:ascii="Consolas" w:hAnsi="Consolas"/>
          <w:b/>
          <w:color w:val="1F4E79"/>
          <w:sz w:val="21"/>
        </w:rPr>
        <w:t>GET  /api/v1/user/profile</w:t>
      </w:r>
      <w:r>
        <w:rPr>
          <w:sz w:val="19"/>
        </w:rPr>
        <w:t xml:space="preserve">    🔒 требуется access-токен</w:t>
      </w:r>
    </w:p>
    <w:p>
      <w:r>
        <w:t>Возвращает данные текущего пользователя (определяется по токену).</w:t>
      </w:r>
    </w:p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GET /api/v1/user/profile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200 OK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"id": 1,</w:t>
              <w:br/>
            </w:r>
            <w:r>
              <w:rPr>
                <w:rFonts w:ascii="Consolas" w:hAnsi="Consolas"/>
                <w:sz w:val="17"/>
              </w:rPr>
              <w:t xml:space="preserve">  "email": "student@example.com",</w:t>
              <w:br/>
            </w:r>
            <w:r>
              <w:rPr>
                <w:rFonts w:ascii="Consolas" w:hAnsi="Consolas"/>
                <w:sz w:val="17"/>
              </w:rPr>
              <w:t xml:space="preserve">  "name": "Иван Петров",</w:t>
              <w:br/>
            </w:r>
            <w:r>
              <w:rPr>
                <w:rFonts w:ascii="Consolas" w:hAnsi="Consolas"/>
                <w:sz w:val="17"/>
              </w:rPr>
              <w:t xml:space="preserve">  "time_zone": null,</w:t>
              <w:br/>
            </w:r>
            <w:r>
              <w:rPr>
                <w:rFonts w:ascii="Consolas" w:hAnsi="Consolas"/>
                <w:sz w:val="17"/>
              </w:rPr>
              <w:t xml:space="preserve">  "gender": null,</w:t>
              <w:br/>
            </w:r>
            <w:r>
              <w:rPr>
                <w:rFonts w:ascii="Consolas" w:hAnsi="Consolas"/>
                <w:sz w:val="17"/>
              </w:rPr>
              <w:t xml:space="preserve">  "birth_date": null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Успешно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19"/>
              </w:rPr>
              <w:t>Нет токена или он недействителен</w:t>
            </w:r>
          </w:p>
        </w:tc>
      </w:tr>
    </w:tbl>
    <w:p/>
    <w:p>
      <w:pPr>
        <w:pStyle w:val="Heading3"/>
      </w:pPr>
      <w:r>
        <w:t>3.2. Изменение профиля</w:t>
      </w:r>
    </w:p>
    <w:p>
      <w:r>
        <w:rPr>
          <w:rFonts w:ascii="Consolas" w:hAnsi="Consolas"/>
          <w:b/>
          <w:color w:val="1F4E79"/>
          <w:sz w:val="21"/>
        </w:rPr>
        <w:t>PUT  /api/v1/user/profile</w:t>
      </w:r>
      <w:r>
        <w:rPr>
          <w:sz w:val="19"/>
        </w:rPr>
        <w:t xml:space="preserve">    🔒 требуется access-токен</w:t>
      </w:r>
    </w:p>
    <w:p>
      <w:r>
        <w:t>Частичное обновление: изменяются только переданные поля.</w:t>
      </w:r>
    </w:p>
    <w:p>
      <w:r>
        <w:rPr>
          <w:b/>
        </w:rPr>
        <w:t>Тело запроса (JSON):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Ограничения / описание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1–120 символов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time_zone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до 64 символов, например Asia/Tomsk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gender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до 32 символов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birth_date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YYYY-MM-DD</w:t>
            </w:r>
          </w:p>
        </w:tc>
      </w:tr>
    </w:tbl>
    <w:p/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PUT /api/v1/user/profile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  <w:br/>
            </w:r>
            <w:r>
              <w:rPr>
                <w:rFonts w:ascii="Consolas" w:hAnsi="Consolas"/>
                <w:sz w:val="17"/>
              </w:rPr>
              <w:t>Content-Type: application/json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"time_zone": "Asia/Tomsk",</w:t>
              <w:br/>
            </w:r>
            <w:r>
              <w:rPr>
                <w:rFonts w:ascii="Consolas" w:hAnsi="Consolas"/>
                <w:sz w:val="17"/>
              </w:rPr>
              <w:t xml:space="preserve">  "gender": "male",</w:t>
              <w:br/>
            </w:r>
            <w:r>
              <w:rPr>
                <w:rFonts w:ascii="Consolas" w:hAnsi="Consolas"/>
                <w:sz w:val="17"/>
              </w:rPr>
              <w:t xml:space="preserve">  "birth_date": "2004-05-17"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200 OK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"id": 1,</w:t>
              <w:br/>
            </w:r>
            <w:r>
              <w:rPr>
                <w:rFonts w:ascii="Consolas" w:hAnsi="Consolas"/>
                <w:sz w:val="17"/>
              </w:rPr>
              <w:t xml:space="preserve">  "email": "student@example.com",</w:t>
              <w:br/>
            </w:r>
            <w:r>
              <w:rPr>
                <w:rFonts w:ascii="Consolas" w:hAnsi="Consolas"/>
                <w:sz w:val="17"/>
              </w:rPr>
              <w:t xml:space="preserve">  "name": "Иван Петров",</w:t>
              <w:br/>
            </w:r>
            <w:r>
              <w:rPr>
                <w:rFonts w:ascii="Consolas" w:hAnsi="Consolas"/>
                <w:sz w:val="17"/>
              </w:rPr>
              <w:t xml:space="preserve">  "time_zone": "Asia/Tomsk",</w:t>
              <w:br/>
            </w:r>
            <w:r>
              <w:rPr>
                <w:rFonts w:ascii="Consolas" w:hAnsi="Consolas"/>
                <w:sz w:val="17"/>
              </w:rPr>
              <w:t xml:space="preserve">  "gender": "male",</w:t>
              <w:br/>
            </w:r>
            <w:r>
              <w:rPr>
                <w:rFonts w:ascii="Consolas" w:hAnsi="Consolas"/>
                <w:sz w:val="17"/>
              </w:rPr>
              <w:t xml:space="preserve">  "birth_date": "2004-05-17"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Профиль обновлён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19"/>
              </w:rPr>
              <w:t>Нет авторизации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422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Ошибка валидации</w:t>
            </w:r>
          </w:p>
        </w:tc>
      </w:tr>
    </w:tbl>
    <w:p/>
    <w:p>
      <w:r>
        <w:br w:type="page"/>
      </w:r>
    </w:p>
    <w:p>
      <w:pPr>
        <w:pStyle w:val="Heading1"/>
      </w:pPr>
      <w:r>
        <w:t>4. Приступы головной боли</w:t>
      </w:r>
    </w:p>
    <w:p>
      <w:r>
        <w:t>CRUD для записей о приступах. Пользователь может читать и изменять только свои записи: обращение к чужому приступу возвращает 404, как если бы его не существовало.</w:t>
      </w:r>
    </w:p>
    <w:p>
      <w:pPr>
        <w:pStyle w:val="Heading3"/>
      </w:pPr>
      <w:r>
        <w:t>4.1. Создание приступа</w:t>
      </w:r>
    </w:p>
    <w:p>
      <w:r>
        <w:rPr>
          <w:rFonts w:ascii="Consolas" w:hAnsi="Consolas"/>
          <w:b/>
          <w:color w:val="1F4E79"/>
          <w:sz w:val="21"/>
        </w:rPr>
        <w:t>POST  /api/v1/attacks</w:t>
      </w:r>
      <w:r>
        <w:rPr>
          <w:sz w:val="19"/>
        </w:rPr>
        <w:t xml:space="preserve">    🔒 требуется access-токен</w:t>
      </w:r>
    </w:p>
    <w:p>
      <w:r>
        <w:t>Фиксирует начало приступа. Время окончания, симптомы и что помогло добавляются позже через PUT.</w:t>
      </w:r>
    </w:p>
    <w:p>
      <w:r>
        <w:rPr>
          <w:b/>
        </w:rPr>
        <w:t>Тело запроса (JSON):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Ограничения / описание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start_time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datetime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да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время начала, ISO 8601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intensity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да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интенсивность от 1 до 10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pain_type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тип боли, до 80 символов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localization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локализация, до 120 символов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medications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string[]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принятые лекарства</w:t>
            </w:r>
          </w:p>
        </w:tc>
      </w:tr>
    </w:tbl>
    <w:p/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POST /api/v1/attacks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  <w:br/>
            </w:r>
            <w:r>
              <w:rPr>
                <w:rFonts w:ascii="Consolas" w:hAnsi="Consolas"/>
                <w:sz w:val="17"/>
              </w:rPr>
              <w:t>Content-Type: application/json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"start_time": "2026-09-23T12:00:00Z",</w:t>
              <w:br/>
            </w:r>
            <w:r>
              <w:rPr>
                <w:rFonts w:ascii="Consolas" w:hAnsi="Consolas"/>
                <w:sz w:val="17"/>
              </w:rPr>
              <w:t xml:space="preserve">  "intensity": 7,</w:t>
              <w:br/>
            </w:r>
            <w:r>
              <w:rPr>
                <w:rFonts w:ascii="Consolas" w:hAnsi="Consolas"/>
                <w:sz w:val="17"/>
              </w:rPr>
              <w:t xml:space="preserve">  "pain_type": "пульсирующая",</w:t>
              <w:br/>
            </w:r>
            <w:r>
              <w:rPr>
                <w:rFonts w:ascii="Consolas" w:hAnsi="Consolas"/>
                <w:sz w:val="17"/>
              </w:rPr>
              <w:t xml:space="preserve">  "localization": "левый висок",</w:t>
              <w:br/>
            </w:r>
            <w:r>
              <w:rPr>
                <w:rFonts w:ascii="Consolas" w:hAnsi="Consolas"/>
                <w:sz w:val="17"/>
              </w:rPr>
              <w:t xml:space="preserve">  "medications": [</w:t>
              <w:br/>
            </w:r>
            <w:r>
              <w:rPr>
                <w:rFonts w:ascii="Consolas" w:hAnsi="Consolas"/>
                <w:sz w:val="17"/>
              </w:rPr>
              <w:t xml:space="preserve">    "Ибупрофен"</w:t>
              <w:br/>
            </w:r>
            <w:r>
              <w:rPr>
                <w:rFonts w:ascii="Consolas" w:hAnsi="Consolas"/>
                <w:sz w:val="17"/>
              </w:rPr>
              <w:t xml:space="preserve">  ]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201 Created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"id": 1,</w:t>
              <w:br/>
            </w:r>
            <w:r>
              <w:rPr>
                <w:rFonts w:ascii="Consolas" w:hAnsi="Consolas"/>
                <w:sz w:val="17"/>
              </w:rPr>
              <w:t xml:space="preserve">  "user_id": 1,</w:t>
              <w:br/>
            </w:r>
            <w:r>
              <w:rPr>
                <w:rFonts w:ascii="Consolas" w:hAnsi="Consolas"/>
                <w:sz w:val="17"/>
              </w:rPr>
              <w:t xml:space="preserve">  "start_time": "2026-09-23T12:00:00Z",</w:t>
              <w:br/>
            </w:r>
            <w:r>
              <w:rPr>
                <w:rFonts w:ascii="Consolas" w:hAnsi="Consolas"/>
                <w:sz w:val="17"/>
              </w:rPr>
              <w:t xml:space="preserve">  "end_time": null,</w:t>
              <w:br/>
            </w:r>
            <w:r>
              <w:rPr>
                <w:rFonts w:ascii="Consolas" w:hAnsi="Consolas"/>
                <w:sz w:val="17"/>
              </w:rPr>
              <w:t xml:space="preserve">  "intensity": 7,</w:t>
              <w:br/>
            </w:r>
            <w:r>
              <w:rPr>
                <w:rFonts w:ascii="Consolas" w:hAnsi="Consolas"/>
                <w:sz w:val="17"/>
              </w:rPr>
              <w:t xml:space="preserve">  "pain_type": "пульсирующая",</w:t>
              <w:br/>
            </w:r>
            <w:r>
              <w:rPr>
                <w:rFonts w:ascii="Consolas" w:hAnsi="Consolas"/>
                <w:sz w:val="17"/>
              </w:rPr>
              <w:t xml:space="preserve">  "localization": "левый висок",</w:t>
              <w:br/>
            </w:r>
            <w:r>
              <w:rPr>
                <w:rFonts w:ascii="Consolas" w:hAnsi="Consolas"/>
                <w:sz w:val="17"/>
              </w:rPr>
              <w:t xml:space="preserve">  "medications": [</w:t>
              <w:br/>
            </w:r>
            <w:r>
              <w:rPr>
                <w:rFonts w:ascii="Consolas" w:hAnsi="Consolas"/>
                <w:sz w:val="17"/>
              </w:rPr>
              <w:t xml:space="preserve">    "Ибупрофен"</w:t>
              <w:br/>
            </w:r>
            <w:r>
              <w:rPr>
                <w:rFonts w:ascii="Consolas" w:hAnsi="Consolas"/>
                <w:sz w:val="17"/>
              </w:rPr>
              <w:t xml:space="preserve">  ],</w:t>
              <w:br/>
            </w:r>
            <w:r>
              <w:rPr>
                <w:rFonts w:ascii="Consolas" w:hAnsi="Consolas"/>
                <w:sz w:val="17"/>
              </w:rPr>
              <w:t xml:space="preserve">  "symptoms": null,</w:t>
              <w:br/>
            </w:r>
            <w:r>
              <w:rPr>
                <w:rFonts w:ascii="Consolas" w:hAnsi="Consolas"/>
                <w:sz w:val="17"/>
              </w:rPr>
              <w:t xml:space="preserve">  "relief_factors": null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Интенсивность вне диапазона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POST /api/v1/attacks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  <w:br/>
            </w:r>
            <w:r>
              <w:rPr>
                <w:rFonts w:ascii="Consolas" w:hAnsi="Consolas"/>
                <w:sz w:val="17"/>
              </w:rPr>
              <w:t>Content-Type: application/json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"start_time": "2026-09-23T12:00:00Z",</w:t>
              <w:br/>
            </w:r>
            <w:r>
              <w:rPr>
                <w:rFonts w:ascii="Consolas" w:hAnsi="Consolas"/>
                <w:sz w:val="17"/>
              </w:rPr>
              <w:t xml:space="preserve">  "intensity": 15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422 Unprocessable Content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"detail": [</w:t>
              <w:br/>
            </w:r>
            <w:r>
              <w:rPr>
                <w:rFonts w:ascii="Consolas" w:hAnsi="Consolas"/>
                <w:sz w:val="17"/>
              </w:rPr>
              <w:t xml:space="preserve">    {</w:t>
              <w:br/>
            </w:r>
            <w:r>
              <w:rPr>
                <w:rFonts w:ascii="Consolas" w:hAnsi="Consolas"/>
                <w:sz w:val="17"/>
              </w:rPr>
              <w:t xml:space="preserve">      "type": "less_than_equal",</w:t>
              <w:br/>
            </w:r>
            <w:r>
              <w:rPr>
                <w:rFonts w:ascii="Consolas" w:hAnsi="Consolas"/>
                <w:sz w:val="17"/>
              </w:rPr>
              <w:t xml:space="preserve">      "loc": [</w:t>
              <w:br/>
            </w:r>
            <w:r>
              <w:rPr>
                <w:rFonts w:ascii="Consolas" w:hAnsi="Consolas"/>
                <w:sz w:val="17"/>
              </w:rPr>
              <w:t xml:space="preserve">        "body",</w:t>
              <w:br/>
            </w:r>
            <w:r>
              <w:rPr>
                <w:rFonts w:ascii="Consolas" w:hAnsi="Consolas"/>
                <w:sz w:val="17"/>
              </w:rPr>
              <w:t xml:space="preserve">        "intensity"</w:t>
              <w:br/>
            </w:r>
            <w:r>
              <w:rPr>
                <w:rFonts w:ascii="Consolas" w:hAnsi="Consolas"/>
                <w:sz w:val="17"/>
              </w:rPr>
              <w:t xml:space="preserve">      ],</w:t>
              <w:br/>
            </w:r>
            <w:r>
              <w:rPr>
                <w:rFonts w:ascii="Consolas" w:hAnsi="Consolas"/>
                <w:sz w:val="17"/>
              </w:rPr>
              <w:t xml:space="preserve">      "msg": "Input should be less than or equal to 10",</w:t>
              <w:br/>
            </w:r>
            <w:r>
              <w:rPr>
                <w:rFonts w:ascii="Consolas" w:hAnsi="Consolas"/>
                <w:sz w:val="17"/>
              </w:rPr>
              <w:t xml:space="preserve">      "input": 15,</w:t>
              <w:br/>
            </w:r>
            <w:r>
              <w:rPr>
                <w:rFonts w:ascii="Consolas" w:hAnsi="Consolas"/>
                <w:sz w:val="17"/>
              </w:rPr>
              <w:t xml:space="preserve">      "ctx": {</w:t>
              <w:br/>
            </w:r>
            <w:r>
              <w:rPr>
                <w:rFonts w:ascii="Consolas" w:hAnsi="Consolas"/>
                <w:sz w:val="17"/>
              </w:rPr>
              <w:t xml:space="preserve">        "le": 10</w:t>
              <w:br/>
            </w:r>
            <w:r>
              <w:rPr>
                <w:rFonts w:ascii="Consolas" w:hAnsi="Consolas"/>
                <w:sz w:val="17"/>
              </w:rPr>
              <w:t xml:space="preserve">      }</w:t>
              <w:br/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sz w:val="17"/>
              </w:rPr>
              <w:t xml:space="preserve">  ]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201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Приступ создан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19"/>
              </w:rPr>
              <w:t>Нет авторизации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422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Ошибка валидации</w:t>
            </w:r>
          </w:p>
        </w:tc>
      </w:tr>
    </w:tbl>
    <w:p/>
    <w:p>
      <w:pPr>
        <w:pStyle w:val="Heading3"/>
      </w:pPr>
      <w:r>
        <w:t>4.2. Список приступов</w:t>
      </w:r>
    </w:p>
    <w:p>
      <w:r>
        <w:rPr>
          <w:rFonts w:ascii="Consolas" w:hAnsi="Consolas"/>
          <w:b/>
          <w:color w:val="1F4E79"/>
          <w:sz w:val="21"/>
        </w:rPr>
        <w:t>GET  /api/v1/attacks</w:t>
      </w:r>
      <w:r>
        <w:rPr>
          <w:sz w:val="19"/>
        </w:rPr>
        <w:t xml:space="preserve">    🔒 требуется access-токен</w:t>
      </w:r>
    </w:p>
    <w:p>
      <w:r>
        <w:t>Возвращает приступы пользователя, отсортированные от новых к старым.</w:t>
      </w:r>
    </w:p>
    <w:p>
      <w:r>
        <w:rPr>
          <w:b/>
        </w:rPr>
        <w:t>Параметры запроса: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from_date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начало периода включительно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to_date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конец периода включительно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limit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размер страницы, 1–100, по умолчанию 20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offset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смещение, по умолчанию 0</w:t>
            </w:r>
          </w:p>
        </w:tc>
      </w:tr>
    </w:tbl>
    <w:p/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GET /api/v1/attacks?from_date=2026-09-01&amp;to_date=2026-09-30&amp;limit=20&amp;offset=0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200 OK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[</w:t>
              <w:br/>
            </w:r>
            <w:r>
              <w:rPr>
                <w:rFonts w:ascii="Consolas" w:hAnsi="Consolas"/>
                <w:sz w:val="17"/>
              </w:rPr>
              <w:t xml:space="preserve">  {</w:t>
              <w:br/>
            </w:r>
            <w:r>
              <w:rPr>
                <w:rFonts w:ascii="Consolas" w:hAnsi="Consolas"/>
                <w:sz w:val="17"/>
              </w:rPr>
              <w:t xml:space="preserve">    "id": 1,</w:t>
              <w:br/>
            </w:r>
            <w:r>
              <w:rPr>
                <w:rFonts w:ascii="Consolas" w:hAnsi="Consolas"/>
                <w:sz w:val="17"/>
              </w:rPr>
              <w:t xml:space="preserve">    "user_id": 1,</w:t>
              <w:br/>
            </w:r>
            <w:r>
              <w:rPr>
                <w:rFonts w:ascii="Consolas" w:hAnsi="Consolas"/>
                <w:sz w:val="17"/>
              </w:rPr>
              <w:t xml:space="preserve">    "start_time": "2026-09-23T12:00:00Z",</w:t>
              <w:br/>
            </w:r>
            <w:r>
              <w:rPr>
                <w:rFonts w:ascii="Consolas" w:hAnsi="Consolas"/>
                <w:sz w:val="17"/>
              </w:rPr>
              <w:t xml:space="preserve">    "end_time": null,</w:t>
              <w:br/>
            </w:r>
            <w:r>
              <w:rPr>
                <w:rFonts w:ascii="Consolas" w:hAnsi="Consolas"/>
                <w:sz w:val="17"/>
              </w:rPr>
              <w:t xml:space="preserve">    "intensity": 7,</w:t>
              <w:br/>
            </w:r>
            <w:r>
              <w:rPr>
                <w:rFonts w:ascii="Consolas" w:hAnsi="Consolas"/>
                <w:sz w:val="17"/>
              </w:rPr>
              <w:t xml:space="preserve">    "pain_type": "пульсирующая",</w:t>
              <w:br/>
            </w:r>
            <w:r>
              <w:rPr>
                <w:rFonts w:ascii="Consolas" w:hAnsi="Consolas"/>
                <w:sz w:val="17"/>
              </w:rPr>
              <w:t xml:space="preserve">    "localization": "левый висок",</w:t>
              <w:br/>
            </w:r>
            <w:r>
              <w:rPr>
                <w:rFonts w:ascii="Consolas" w:hAnsi="Consolas"/>
                <w:sz w:val="17"/>
              </w:rPr>
              <w:t xml:space="preserve">    "medications": [</w:t>
              <w:br/>
            </w:r>
            <w:r>
              <w:rPr>
                <w:rFonts w:ascii="Consolas" w:hAnsi="Consolas"/>
                <w:sz w:val="17"/>
              </w:rPr>
              <w:t xml:space="preserve">      "Ибупрофен"</w:t>
              <w:br/>
            </w:r>
            <w:r>
              <w:rPr>
                <w:rFonts w:ascii="Consolas" w:hAnsi="Consolas"/>
                <w:sz w:val="17"/>
              </w:rPr>
              <w:t xml:space="preserve">    ],</w:t>
              <w:br/>
            </w:r>
            <w:r>
              <w:rPr>
                <w:rFonts w:ascii="Consolas" w:hAnsi="Consolas"/>
                <w:sz w:val="17"/>
              </w:rPr>
              <w:t xml:space="preserve">    "symptoms": null,</w:t>
              <w:br/>
            </w:r>
            <w:r>
              <w:rPr>
                <w:rFonts w:ascii="Consolas" w:hAnsi="Consolas"/>
                <w:sz w:val="17"/>
              </w:rPr>
              <w:t xml:space="preserve">    "relief_factors": null</w:t>
              <w:br/>
            </w:r>
            <w:r>
              <w:rPr>
                <w:rFonts w:ascii="Consolas" w:hAnsi="Consolas"/>
                <w:sz w:val="17"/>
              </w:rPr>
              <w:t xml:space="preserve">  },</w:t>
              <w:br/>
            </w:r>
            <w:r>
              <w:rPr>
                <w:rFonts w:ascii="Consolas" w:hAnsi="Consolas"/>
                <w:sz w:val="17"/>
              </w:rPr>
              <w:t xml:space="preserve">  {</w:t>
              <w:br/>
            </w:r>
            <w:r>
              <w:rPr>
                <w:rFonts w:ascii="Consolas" w:hAnsi="Consolas"/>
                <w:sz w:val="17"/>
              </w:rPr>
              <w:t xml:space="preserve">    "id": 2,</w:t>
              <w:br/>
            </w:r>
            <w:r>
              <w:rPr>
                <w:rFonts w:ascii="Consolas" w:hAnsi="Consolas"/>
                <w:sz w:val="17"/>
              </w:rPr>
              <w:t xml:space="preserve">    "user_id": 1,</w:t>
              <w:br/>
            </w:r>
            <w:r>
              <w:rPr>
                <w:rFonts w:ascii="Consolas" w:hAnsi="Consolas"/>
                <w:sz w:val="17"/>
              </w:rPr>
              <w:t xml:space="preserve">    "start_time": "2026-09-20T08:30:00Z",</w:t>
              <w:br/>
            </w:r>
            <w:r>
              <w:rPr>
                <w:rFonts w:ascii="Consolas" w:hAnsi="Consolas"/>
                <w:sz w:val="17"/>
              </w:rPr>
              <w:t xml:space="preserve">    "end_time": null,</w:t>
              <w:br/>
            </w:r>
            <w:r>
              <w:rPr>
                <w:rFonts w:ascii="Consolas" w:hAnsi="Consolas"/>
                <w:sz w:val="17"/>
              </w:rPr>
              <w:t xml:space="preserve">    "intensity": 4,</w:t>
              <w:br/>
            </w:r>
            <w:r>
              <w:rPr>
                <w:rFonts w:ascii="Consolas" w:hAnsi="Consolas"/>
                <w:sz w:val="17"/>
              </w:rPr>
              <w:t xml:space="preserve">    "pain_type": "давящая",</w:t>
              <w:br/>
            </w:r>
            <w:r>
              <w:rPr>
                <w:rFonts w:ascii="Consolas" w:hAnsi="Consolas"/>
                <w:sz w:val="17"/>
              </w:rPr>
              <w:t xml:space="preserve">    "localization": "лоб",</w:t>
              <w:br/>
            </w:r>
            <w:r>
              <w:rPr>
                <w:rFonts w:ascii="Consolas" w:hAnsi="Consolas"/>
                <w:sz w:val="17"/>
              </w:rPr>
              <w:t xml:space="preserve">    "medications": null,</w:t>
              <w:br/>
            </w:r>
            <w:r>
              <w:rPr>
                <w:rFonts w:ascii="Consolas" w:hAnsi="Consolas"/>
                <w:sz w:val="17"/>
              </w:rPr>
              <w:t xml:space="preserve">    "symptoms": null,</w:t>
              <w:br/>
            </w:r>
            <w:r>
              <w:rPr>
                <w:rFonts w:ascii="Consolas" w:hAnsi="Consolas"/>
                <w:sz w:val="17"/>
              </w:rPr>
              <w:t xml:space="preserve">    "relief_factors": null</w:t>
              <w:br/>
            </w:r>
            <w:r>
              <w:rPr>
                <w:rFonts w:ascii="Consolas" w:hAnsi="Consolas"/>
                <w:sz w:val="17"/>
              </w:rPr>
              <w:t xml:space="preserve">  }</w:t>
              <w:br/>
            </w: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Успешно (пустой массив, если записей нет)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19"/>
              </w:rPr>
              <w:t>Нет авторизации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422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Некорректные параметры</w:t>
            </w:r>
          </w:p>
        </w:tc>
      </w:tr>
    </w:tbl>
    <w:p/>
    <w:p>
      <w:pPr>
        <w:pStyle w:val="Heading3"/>
      </w:pPr>
      <w:r>
        <w:t>4.3. Приступ по ID</w:t>
      </w:r>
    </w:p>
    <w:p>
      <w:r>
        <w:rPr>
          <w:rFonts w:ascii="Consolas" w:hAnsi="Consolas"/>
          <w:b/>
          <w:color w:val="1F4E79"/>
          <w:sz w:val="21"/>
        </w:rPr>
        <w:t>GET  /api/v1/attacks/{id}</w:t>
      </w:r>
      <w:r>
        <w:rPr>
          <w:sz w:val="19"/>
        </w:rPr>
        <w:t xml:space="preserve">    🔒 требуется access-токен</w:t>
      </w:r>
    </w:p>
    <w:p>
      <w:r>
        <w:t>Возвращает одну запись.</w:t>
      </w:r>
    </w:p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GET /api/v1/attacks/1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200 OK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"id": 1,</w:t>
              <w:br/>
            </w:r>
            <w:r>
              <w:rPr>
                <w:rFonts w:ascii="Consolas" w:hAnsi="Consolas"/>
                <w:sz w:val="17"/>
              </w:rPr>
              <w:t xml:space="preserve">  "user_id": 1,</w:t>
              <w:br/>
            </w:r>
            <w:r>
              <w:rPr>
                <w:rFonts w:ascii="Consolas" w:hAnsi="Consolas"/>
                <w:sz w:val="17"/>
              </w:rPr>
              <w:t xml:space="preserve">  "start_time": "2026-09-23T12:00:00Z",</w:t>
              <w:br/>
            </w:r>
            <w:r>
              <w:rPr>
                <w:rFonts w:ascii="Consolas" w:hAnsi="Consolas"/>
                <w:sz w:val="17"/>
              </w:rPr>
              <w:t xml:space="preserve">  "end_time": null,</w:t>
              <w:br/>
            </w:r>
            <w:r>
              <w:rPr>
                <w:rFonts w:ascii="Consolas" w:hAnsi="Consolas"/>
                <w:sz w:val="17"/>
              </w:rPr>
              <w:t xml:space="preserve">  "intensity": 7,</w:t>
              <w:br/>
            </w:r>
            <w:r>
              <w:rPr>
                <w:rFonts w:ascii="Consolas" w:hAnsi="Consolas"/>
                <w:sz w:val="17"/>
              </w:rPr>
              <w:t xml:space="preserve">  "pain_type": "пульсирующая",</w:t>
              <w:br/>
            </w:r>
            <w:r>
              <w:rPr>
                <w:rFonts w:ascii="Consolas" w:hAnsi="Consolas"/>
                <w:sz w:val="17"/>
              </w:rPr>
              <w:t xml:space="preserve">  "localization": "левый висок",</w:t>
              <w:br/>
            </w:r>
            <w:r>
              <w:rPr>
                <w:rFonts w:ascii="Consolas" w:hAnsi="Consolas"/>
                <w:sz w:val="17"/>
              </w:rPr>
              <w:t xml:space="preserve">  "medications": [</w:t>
              <w:br/>
            </w:r>
            <w:r>
              <w:rPr>
                <w:rFonts w:ascii="Consolas" w:hAnsi="Consolas"/>
                <w:sz w:val="17"/>
              </w:rPr>
              <w:t xml:space="preserve">    "Ибупрофен"</w:t>
              <w:br/>
            </w:r>
            <w:r>
              <w:rPr>
                <w:rFonts w:ascii="Consolas" w:hAnsi="Consolas"/>
                <w:sz w:val="17"/>
              </w:rPr>
              <w:t xml:space="preserve">  ],</w:t>
              <w:br/>
            </w:r>
            <w:r>
              <w:rPr>
                <w:rFonts w:ascii="Consolas" w:hAnsi="Consolas"/>
                <w:sz w:val="17"/>
              </w:rPr>
              <w:t xml:space="preserve">  "symptoms": null,</w:t>
              <w:br/>
            </w:r>
            <w:r>
              <w:rPr>
                <w:rFonts w:ascii="Consolas" w:hAnsi="Consolas"/>
                <w:sz w:val="17"/>
              </w:rPr>
              <w:t xml:space="preserve">  "relief_factors": null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Несуществующий ID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GET /api/v1/attacks/9999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404 Not Found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"detail": "Приступ не найден"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Успешно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404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19"/>
              </w:rPr>
              <w:t>Приступ не найден или принадлежит другому пользователю</w:t>
            </w:r>
          </w:p>
        </w:tc>
      </w:tr>
    </w:tbl>
    <w:p/>
    <w:p>
      <w:pPr>
        <w:pStyle w:val="Heading3"/>
      </w:pPr>
      <w:r>
        <w:t>4.4. Обновление приступа</w:t>
      </w:r>
    </w:p>
    <w:p>
      <w:r>
        <w:rPr>
          <w:rFonts w:ascii="Consolas" w:hAnsi="Consolas"/>
          <w:b/>
          <w:color w:val="1F4E79"/>
          <w:sz w:val="21"/>
        </w:rPr>
        <w:t>PUT  /api/v1/attacks/{id}</w:t>
      </w:r>
      <w:r>
        <w:rPr>
          <w:sz w:val="19"/>
        </w:rPr>
        <w:t xml:space="preserve">    🔒 требуется access-токен</w:t>
      </w:r>
    </w:p>
    <w:p>
      <w:r>
        <w:t>Частичное обновление. Сервер проверяет, что время окончания не раньше времени начала.</w:t>
      </w:r>
    </w:p>
    <w:p>
      <w:r>
        <w:rPr>
          <w:b/>
        </w:rPr>
        <w:t>Тело запроса (JSON):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Ограничения / описание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end_time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datetime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время окончания, не раньше start_time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intensity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1–10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pain_type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до 80 символов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localization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до 120 символов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medications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string[]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лекарства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symptoms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string[]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сопутствующие симптомы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relief_factors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string[]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что помогло</w:t>
            </w:r>
          </w:p>
        </w:tc>
      </w:tr>
    </w:tbl>
    <w:p/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PUT /api/v1/attacks/1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  <w:br/>
            </w:r>
            <w:r>
              <w:rPr>
                <w:rFonts w:ascii="Consolas" w:hAnsi="Consolas"/>
                <w:sz w:val="17"/>
              </w:rPr>
              <w:t>Content-Type: application/json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"end_time": "2026-09-23T14:00:00Z",</w:t>
              <w:br/>
            </w:r>
            <w:r>
              <w:rPr>
                <w:rFonts w:ascii="Consolas" w:hAnsi="Consolas"/>
                <w:sz w:val="17"/>
              </w:rPr>
              <w:t xml:space="preserve">  "intensity": 5,</w:t>
              <w:br/>
            </w:r>
            <w:r>
              <w:rPr>
                <w:rFonts w:ascii="Consolas" w:hAnsi="Consolas"/>
                <w:sz w:val="17"/>
              </w:rPr>
              <w:t xml:space="preserve">  "symptoms": [</w:t>
              <w:br/>
            </w:r>
            <w:r>
              <w:rPr>
                <w:rFonts w:ascii="Consolas" w:hAnsi="Consolas"/>
                <w:sz w:val="17"/>
              </w:rPr>
              <w:t xml:space="preserve">    "тошнота",</w:t>
              <w:br/>
            </w:r>
            <w:r>
              <w:rPr>
                <w:rFonts w:ascii="Consolas" w:hAnsi="Consolas"/>
                <w:sz w:val="17"/>
              </w:rPr>
              <w:t xml:space="preserve">    "светобоязнь"</w:t>
              <w:br/>
            </w:r>
            <w:r>
              <w:rPr>
                <w:rFonts w:ascii="Consolas" w:hAnsi="Consolas"/>
                <w:sz w:val="17"/>
              </w:rPr>
              <w:t xml:space="preserve">  ],</w:t>
              <w:br/>
            </w:r>
            <w:r>
              <w:rPr>
                <w:rFonts w:ascii="Consolas" w:hAnsi="Consolas"/>
                <w:sz w:val="17"/>
              </w:rPr>
              <w:t xml:space="preserve">  "relief_factors": [</w:t>
              <w:br/>
            </w:r>
            <w:r>
              <w:rPr>
                <w:rFonts w:ascii="Consolas" w:hAnsi="Consolas"/>
                <w:sz w:val="17"/>
              </w:rPr>
              <w:t xml:space="preserve">    "сон"</w:t>
              <w:br/>
            </w:r>
            <w:r>
              <w:rPr>
                <w:rFonts w:ascii="Consolas" w:hAnsi="Consolas"/>
                <w:sz w:val="17"/>
              </w:rPr>
              <w:t xml:space="preserve">  ]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200 OK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"id": 1,</w:t>
              <w:br/>
            </w:r>
            <w:r>
              <w:rPr>
                <w:rFonts w:ascii="Consolas" w:hAnsi="Consolas"/>
                <w:sz w:val="17"/>
              </w:rPr>
              <w:t xml:space="preserve">  "user_id": 1,</w:t>
              <w:br/>
            </w:r>
            <w:r>
              <w:rPr>
                <w:rFonts w:ascii="Consolas" w:hAnsi="Consolas"/>
                <w:sz w:val="17"/>
              </w:rPr>
              <w:t xml:space="preserve">  "start_time": "2026-09-23T12:00:00Z",</w:t>
              <w:br/>
            </w:r>
            <w:r>
              <w:rPr>
                <w:rFonts w:ascii="Consolas" w:hAnsi="Consolas"/>
                <w:sz w:val="17"/>
              </w:rPr>
              <w:t xml:space="preserve">  "end_time": "2026-09-23T14:00:00Z",</w:t>
              <w:br/>
            </w:r>
            <w:r>
              <w:rPr>
                <w:rFonts w:ascii="Consolas" w:hAnsi="Consolas"/>
                <w:sz w:val="17"/>
              </w:rPr>
              <w:t xml:space="preserve">  "intensity": 5,</w:t>
              <w:br/>
            </w:r>
            <w:r>
              <w:rPr>
                <w:rFonts w:ascii="Consolas" w:hAnsi="Consolas"/>
                <w:sz w:val="17"/>
              </w:rPr>
              <w:t xml:space="preserve">  "pain_type": "пульсирующая",</w:t>
              <w:br/>
            </w:r>
            <w:r>
              <w:rPr>
                <w:rFonts w:ascii="Consolas" w:hAnsi="Consolas"/>
                <w:sz w:val="17"/>
              </w:rPr>
              <w:t xml:space="preserve">  "localization": "левый висок",</w:t>
              <w:br/>
            </w:r>
            <w:r>
              <w:rPr>
                <w:rFonts w:ascii="Consolas" w:hAnsi="Consolas"/>
                <w:sz w:val="17"/>
              </w:rPr>
              <w:t xml:space="preserve">  "medications": [</w:t>
              <w:br/>
            </w:r>
            <w:r>
              <w:rPr>
                <w:rFonts w:ascii="Consolas" w:hAnsi="Consolas"/>
                <w:sz w:val="17"/>
              </w:rPr>
              <w:t xml:space="preserve">    "Ибупрофен"</w:t>
              <w:br/>
            </w:r>
            <w:r>
              <w:rPr>
                <w:rFonts w:ascii="Consolas" w:hAnsi="Consolas"/>
                <w:sz w:val="17"/>
              </w:rPr>
              <w:t xml:space="preserve">  ],</w:t>
              <w:br/>
            </w:r>
            <w:r>
              <w:rPr>
                <w:rFonts w:ascii="Consolas" w:hAnsi="Consolas"/>
                <w:sz w:val="17"/>
              </w:rPr>
              <w:t xml:space="preserve">  "symptoms": [</w:t>
              <w:br/>
            </w:r>
            <w:r>
              <w:rPr>
                <w:rFonts w:ascii="Consolas" w:hAnsi="Consolas"/>
                <w:sz w:val="17"/>
              </w:rPr>
              <w:t xml:space="preserve">    "тошнота",</w:t>
              <w:br/>
            </w:r>
            <w:r>
              <w:rPr>
                <w:rFonts w:ascii="Consolas" w:hAnsi="Consolas"/>
                <w:sz w:val="17"/>
              </w:rPr>
              <w:t xml:space="preserve">    "светобоязнь"</w:t>
              <w:br/>
            </w:r>
            <w:r>
              <w:rPr>
                <w:rFonts w:ascii="Consolas" w:hAnsi="Consolas"/>
                <w:sz w:val="17"/>
              </w:rPr>
              <w:t xml:space="preserve">  ],</w:t>
              <w:br/>
            </w:r>
            <w:r>
              <w:rPr>
                <w:rFonts w:ascii="Consolas" w:hAnsi="Consolas"/>
                <w:sz w:val="17"/>
              </w:rPr>
              <w:t xml:space="preserve">  "relief_factors": [</w:t>
              <w:br/>
            </w:r>
            <w:r>
              <w:rPr>
                <w:rFonts w:ascii="Consolas" w:hAnsi="Consolas"/>
                <w:sz w:val="17"/>
              </w:rPr>
              <w:t xml:space="preserve">    "сон"</w:t>
              <w:br/>
            </w:r>
            <w:r>
              <w:rPr>
                <w:rFonts w:ascii="Consolas" w:hAnsi="Consolas"/>
                <w:sz w:val="17"/>
              </w:rPr>
              <w:t xml:space="preserve">  ]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Окончание раньше начала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PUT /api/v1/attacks/1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  <w:br/>
            </w:r>
            <w:r>
              <w:rPr>
                <w:rFonts w:ascii="Consolas" w:hAnsi="Consolas"/>
                <w:sz w:val="17"/>
              </w:rPr>
              <w:t>Content-Type: application/json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"end_time": "2026-09-23T10:00:00Z"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422 Unprocessable Content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"detail": "end_time не может быть раньше start_time"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Обновлено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404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19"/>
              </w:rPr>
              <w:t>Приступ не найден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422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Ошибка валидации / end_time раньше start_time</w:t>
            </w:r>
          </w:p>
        </w:tc>
      </w:tr>
    </w:tbl>
    <w:p/>
    <w:p>
      <w:pPr>
        <w:pStyle w:val="Heading3"/>
      </w:pPr>
      <w:r>
        <w:t>4.5. Удаление приступа</w:t>
      </w:r>
    </w:p>
    <w:p>
      <w:r>
        <w:rPr>
          <w:rFonts w:ascii="Consolas" w:hAnsi="Consolas"/>
          <w:b/>
          <w:color w:val="1F4E79"/>
          <w:sz w:val="21"/>
        </w:rPr>
        <w:t>DELETE  /api/v1/attacks/{id}</w:t>
      </w:r>
      <w:r>
        <w:rPr>
          <w:sz w:val="19"/>
        </w:rPr>
        <w:t xml:space="preserve">    🔒 требуется access-токен</w:t>
      </w:r>
    </w:p>
    <w:p>
      <w:r>
        <w:t>Удаляет запись. Тело ответа пустое.</w:t>
      </w:r>
    </w:p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DELETE /api/v1/attacks/1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204 No Content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204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Удалено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404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19"/>
              </w:rPr>
              <w:t>Приступ не найден</w:t>
            </w:r>
          </w:p>
        </w:tc>
      </w:tr>
    </w:tbl>
    <w:p/>
    <w:p>
      <w:r>
        <w:br w:type="page"/>
      </w:r>
    </w:p>
    <w:p>
      <w:pPr>
        <w:pStyle w:val="Heading1"/>
      </w:pPr>
      <w:r>
        <w:t>5. Дневник факторов</w:t>
      </w:r>
    </w:p>
    <w:p>
      <w:r>
        <w:t>Ежедневные факторы, которые потенциально влияют на головную боль. На каждую дату у пользователя одна запись: повторный PUT на ту же дату обновляет её (upsert), а не создаёт дубликат.</w:t>
      </w:r>
    </w:p>
    <w:p>
      <w:pPr>
        <w:pStyle w:val="Heading3"/>
      </w:pPr>
      <w:r>
        <w:t>5.1. Создание / обновление записи</w:t>
      </w:r>
    </w:p>
    <w:p>
      <w:r>
        <w:rPr>
          <w:rFonts w:ascii="Consolas" w:hAnsi="Consolas"/>
          <w:b/>
          <w:color w:val="1F4E79"/>
          <w:sz w:val="21"/>
        </w:rPr>
        <w:t>PUT  /api/v1/diary/{date}</w:t>
      </w:r>
      <w:r>
        <w:rPr>
          <w:sz w:val="19"/>
        </w:rPr>
        <w:t xml:space="preserve">    🔒 требуется access-токен</w:t>
      </w:r>
    </w:p>
    <w:p>
      <w:r>
        <w:t>Дата указывается в пути в формате YYYY-MM-DD. Все поля необязательные; обновляются только переданные.</w:t>
      </w:r>
    </w:p>
    <w:p>
      <w:r>
        <w:rPr>
          <w:b/>
        </w:rPr>
        <w:t>Тело запроса (JSON):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Ограничения / описание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sleep_hours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часы сна, 0–24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sleep_quality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качество сна, 1–10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stress_level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уровень стресса, 1–10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caffeine_intake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порций кофеина, ≥ 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water_ml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выпито воды, мл, ≥ 0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latitude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широта, −90…90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longitude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долгота, −180…180</w:t>
            </w:r>
          </w:p>
        </w:tc>
      </w:tr>
    </w:tbl>
    <w:p/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PUT /api/v1/diary/2026-09-23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  <w:br/>
            </w:r>
            <w:r>
              <w:rPr>
                <w:rFonts w:ascii="Consolas" w:hAnsi="Consolas"/>
                <w:sz w:val="17"/>
              </w:rPr>
              <w:t>Content-Type: application/json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"sleep_hours": 6.5,</w:t>
              <w:br/>
            </w:r>
            <w:r>
              <w:rPr>
                <w:rFonts w:ascii="Consolas" w:hAnsi="Consolas"/>
                <w:sz w:val="17"/>
              </w:rPr>
              <w:t xml:space="preserve">  "sleep_quality": 5,</w:t>
              <w:br/>
            </w:r>
            <w:r>
              <w:rPr>
                <w:rFonts w:ascii="Consolas" w:hAnsi="Consolas"/>
                <w:sz w:val="17"/>
              </w:rPr>
              <w:t xml:space="preserve">  "stress_level": 7,</w:t>
              <w:br/>
            </w:r>
            <w:r>
              <w:rPr>
                <w:rFonts w:ascii="Consolas" w:hAnsi="Consolas"/>
                <w:sz w:val="17"/>
              </w:rPr>
              <w:t xml:space="preserve">  "caffeine_intake": 3,</w:t>
              <w:br/>
            </w:r>
            <w:r>
              <w:rPr>
                <w:rFonts w:ascii="Consolas" w:hAnsi="Consolas"/>
                <w:sz w:val="17"/>
              </w:rPr>
              <w:t xml:space="preserve">  "water_ml": 1200,</w:t>
              <w:br/>
            </w:r>
            <w:r>
              <w:rPr>
                <w:rFonts w:ascii="Consolas" w:hAnsi="Consolas"/>
                <w:sz w:val="17"/>
              </w:rPr>
              <w:t xml:space="preserve">  "latitude": 56.4846,</w:t>
              <w:br/>
            </w:r>
            <w:r>
              <w:rPr>
                <w:rFonts w:ascii="Consolas" w:hAnsi="Consolas"/>
                <w:sz w:val="17"/>
              </w:rPr>
              <w:t xml:space="preserve">  "longitude": 84.9476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200 OK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"date": "2026-09-23",</w:t>
              <w:br/>
            </w:r>
            <w:r>
              <w:rPr>
                <w:rFonts w:ascii="Consolas" w:hAnsi="Consolas"/>
                <w:sz w:val="17"/>
              </w:rPr>
              <w:t xml:space="preserve">  "sleep_hours": 6.5,</w:t>
              <w:br/>
            </w:r>
            <w:r>
              <w:rPr>
                <w:rFonts w:ascii="Consolas" w:hAnsi="Consolas"/>
                <w:sz w:val="17"/>
              </w:rPr>
              <w:t xml:space="preserve">  "sleep_quality": 5,</w:t>
              <w:br/>
            </w:r>
            <w:r>
              <w:rPr>
                <w:rFonts w:ascii="Consolas" w:hAnsi="Consolas"/>
                <w:sz w:val="17"/>
              </w:rPr>
              <w:t xml:space="preserve">  "stress_level": 7,</w:t>
              <w:br/>
            </w:r>
            <w:r>
              <w:rPr>
                <w:rFonts w:ascii="Consolas" w:hAnsi="Consolas"/>
                <w:sz w:val="17"/>
              </w:rPr>
              <w:t xml:space="preserve">  "caffeine_intake": 3,</w:t>
              <w:br/>
            </w:r>
            <w:r>
              <w:rPr>
                <w:rFonts w:ascii="Consolas" w:hAnsi="Consolas"/>
                <w:sz w:val="17"/>
              </w:rPr>
              <w:t xml:space="preserve">  "water_ml": 1200,</w:t>
              <w:br/>
            </w:r>
            <w:r>
              <w:rPr>
                <w:rFonts w:ascii="Consolas" w:hAnsi="Consolas"/>
                <w:sz w:val="17"/>
              </w:rPr>
              <w:t xml:space="preserve">  "latitude": 56.4846,</w:t>
              <w:br/>
            </w:r>
            <w:r>
              <w:rPr>
                <w:rFonts w:ascii="Consolas" w:hAnsi="Consolas"/>
                <w:sz w:val="17"/>
              </w:rPr>
              <w:t xml:space="preserve">  "longitude": 84.9476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Запись создана или обновлена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422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19"/>
              </w:rPr>
              <w:t>Ошибка валидации / некорректная дата</w:t>
            </w:r>
          </w:p>
        </w:tc>
      </w:tr>
    </w:tbl>
    <w:p/>
    <w:p>
      <w:pPr>
        <w:pStyle w:val="Heading3"/>
      </w:pPr>
      <w:r>
        <w:t>5.2. Запись за дату</w:t>
      </w:r>
    </w:p>
    <w:p>
      <w:r>
        <w:rPr>
          <w:rFonts w:ascii="Consolas" w:hAnsi="Consolas"/>
          <w:b/>
          <w:color w:val="1F4E79"/>
          <w:sz w:val="21"/>
        </w:rPr>
        <w:t>GET  /api/v1/diary/{date}</w:t>
      </w:r>
      <w:r>
        <w:rPr>
          <w:sz w:val="19"/>
        </w:rPr>
        <w:t xml:space="preserve">    🔒 требуется access-токен</w:t>
      </w:r>
    </w:p>
    <w:p>
      <w:r>
        <w:t>Возвращает запись дневника за указанный день.</w:t>
      </w:r>
    </w:p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GET /api/v1/diary/2026-09-23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200 OK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"date": "2026-09-23",</w:t>
              <w:br/>
            </w:r>
            <w:r>
              <w:rPr>
                <w:rFonts w:ascii="Consolas" w:hAnsi="Consolas"/>
                <w:sz w:val="17"/>
              </w:rPr>
              <w:t xml:space="preserve">  "sleep_hours": 6.5,</w:t>
              <w:br/>
            </w:r>
            <w:r>
              <w:rPr>
                <w:rFonts w:ascii="Consolas" w:hAnsi="Consolas"/>
                <w:sz w:val="17"/>
              </w:rPr>
              <w:t xml:space="preserve">  "sleep_quality": 5,</w:t>
              <w:br/>
            </w:r>
            <w:r>
              <w:rPr>
                <w:rFonts w:ascii="Consolas" w:hAnsi="Consolas"/>
                <w:sz w:val="17"/>
              </w:rPr>
              <w:t xml:space="preserve">  "stress_level": 7,</w:t>
              <w:br/>
            </w:r>
            <w:r>
              <w:rPr>
                <w:rFonts w:ascii="Consolas" w:hAnsi="Consolas"/>
                <w:sz w:val="17"/>
              </w:rPr>
              <w:t xml:space="preserve">  "caffeine_intake": 3,</w:t>
              <w:br/>
            </w:r>
            <w:r>
              <w:rPr>
                <w:rFonts w:ascii="Consolas" w:hAnsi="Consolas"/>
                <w:sz w:val="17"/>
              </w:rPr>
              <w:t xml:space="preserve">  "water_ml": 1200,</w:t>
              <w:br/>
            </w:r>
            <w:r>
              <w:rPr>
                <w:rFonts w:ascii="Consolas" w:hAnsi="Consolas"/>
                <w:sz w:val="17"/>
              </w:rPr>
              <w:t xml:space="preserve">  "latitude": 56.4846,</w:t>
              <w:br/>
            </w:r>
            <w:r>
              <w:rPr>
                <w:rFonts w:ascii="Consolas" w:hAnsi="Consolas"/>
                <w:sz w:val="17"/>
              </w:rPr>
              <w:t xml:space="preserve">  "longitude": 84.9476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Записи нет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GET /api/v1/diary/2020-01-01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404 Not Found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"detail": "Запись дневника не найдена"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Успешно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404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19"/>
              </w:rPr>
              <w:t>Запись дневника не найдена</w:t>
            </w:r>
          </w:p>
        </w:tc>
      </w:tr>
    </w:tbl>
    <w:p/>
    <w:p>
      <w:pPr>
        <w:pStyle w:val="Heading3"/>
      </w:pPr>
      <w:r>
        <w:t>5.3. Список записей</w:t>
      </w:r>
    </w:p>
    <w:p>
      <w:r>
        <w:rPr>
          <w:rFonts w:ascii="Consolas" w:hAnsi="Consolas"/>
          <w:b/>
          <w:color w:val="1F4E79"/>
          <w:sz w:val="21"/>
        </w:rPr>
        <w:t>GET  /api/v1/diary</w:t>
      </w:r>
      <w:r>
        <w:rPr>
          <w:sz w:val="19"/>
        </w:rPr>
        <w:t xml:space="preserve">    🔒 требуется access-токен</w:t>
      </w:r>
    </w:p>
    <w:p>
      <w:r>
        <w:t>Записи за период, от новых к старым.</w:t>
      </w:r>
    </w:p>
    <w:p>
      <w:r>
        <w:rPr>
          <w:b/>
        </w:rPr>
        <w:t>Параметры запроса: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from_date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начало периода включительно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to_date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конец периода включительно</w:t>
            </w:r>
          </w:p>
        </w:tc>
      </w:tr>
    </w:tbl>
    <w:p/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GET /api/v1/diary?from_date=2026-09-01&amp;to_date=2026-09-30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200 OK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[</w:t>
              <w:br/>
            </w:r>
            <w:r>
              <w:rPr>
                <w:rFonts w:ascii="Consolas" w:hAnsi="Consolas"/>
                <w:sz w:val="17"/>
              </w:rPr>
              <w:t xml:space="preserve">  {</w:t>
              <w:br/>
            </w:r>
            <w:r>
              <w:rPr>
                <w:rFonts w:ascii="Consolas" w:hAnsi="Consolas"/>
                <w:sz w:val="17"/>
              </w:rPr>
              <w:t xml:space="preserve">    "date": "2026-09-23",</w:t>
              <w:br/>
            </w:r>
            <w:r>
              <w:rPr>
                <w:rFonts w:ascii="Consolas" w:hAnsi="Consolas"/>
                <w:sz w:val="17"/>
              </w:rPr>
              <w:t xml:space="preserve">    "sleep_hours": 6.5,</w:t>
              <w:br/>
            </w:r>
            <w:r>
              <w:rPr>
                <w:rFonts w:ascii="Consolas" w:hAnsi="Consolas"/>
                <w:sz w:val="17"/>
              </w:rPr>
              <w:t xml:space="preserve">    "sleep_quality": 5,</w:t>
              <w:br/>
            </w:r>
            <w:r>
              <w:rPr>
                <w:rFonts w:ascii="Consolas" w:hAnsi="Consolas"/>
                <w:sz w:val="17"/>
              </w:rPr>
              <w:t xml:space="preserve">    "stress_level": 7,</w:t>
              <w:br/>
            </w:r>
            <w:r>
              <w:rPr>
                <w:rFonts w:ascii="Consolas" w:hAnsi="Consolas"/>
                <w:sz w:val="17"/>
              </w:rPr>
              <w:t xml:space="preserve">    "caffeine_intake": 3,</w:t>
              <w:br/>
            </w:r>
            <w:r>
              <w:rPr>
                <w:rFonts w:ascii="Consolas" w:hAnsi="Consolas"/>
                <w:sz w:val="17"/>
              </w:rPr>
              <w:t xml:space="preserve">    "water_ml": 1200,</w:t>
              <w:br/>
            </w:r>
            <w:r>
              <w:rPr>
                <w:rFonts w:ascii="Consolas" w:hAnsi="Consolas"/>
                <w:sz w:val="17"/>
              </w:rPr>
              <w:t xml:space="preserve">    "latitude": 56.4846,</w:t>
              <w:br/>
            </w:r>
            <w:r>
              <w:rPr>
                <w:rFonts w:ascii="Consolas" w:hAnsi="Consolas"/>
                <w:sz w:val="17"/>
              </w:rPr>
              <w:t xml:space="preserve">    "longitude": 84.9476</w:t>
              <w:br/>
            </w:r>
            <w:r>
              <w:rPr>
                <w:rFonts w:ascii="Consolas" w:hAnsi="Consolas"/>
                <w:sz w:val="17"/>
              </w:rPr>
              <w:t xml:space="preserve">  }</w:t>
              <w:br/>
            </w: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Успешно</w:t>
            </w:r>
          </w:p>
        </w:tc>
      </w:tr>
    </w:tbl>
    <w:p/>
    <w:p>
      <w:r>
        <w:br w:type="page"/>
      </w:r>
    </w:p>
    <w:p>
      <w:pPr>
        <w:pStyle w:val="Heading1"/>
      </w:pPr>
      <w:r>
        <w:t>6. Аналитика и экспорт</w:t>
      </w:r>
    </w:p>
    <w:p>
      <w:pPr>
        <w:pStyle w:val="Heading3"/>
      </w:pPr>
      <w:r>
        <w:t>6.1. Сводная статистика</w:t>
      </w:r>
    </w:p>
    <w:p>
      <w:r>
        <w:rPr>
          <w:rFonts w:ascii="Consolas" w:hAnsi="Consolas"/>
          <w:b/>
          <w:color w:val="1F4E79"/>
          <w:sz w:val="21"/>
        </w:rPr>
        <w:t>GET  /api/v1/analytics/summary</w:t>
      </w:r>
      <w:r>
        <w:rPr>
          <w:sz w:val="19"/>
        </w:rPr>
        <w:t xml:space="preserve">    🔒 требуется access-токен</w:t>
      </w:r>
    </w:p>
    <w:p>
      <w:r>
        <w:t>Считается по реальным записям пользователя за последние 7 (week), 30 (month) или 365 (year) дней: количество приступов, средняя интенсивность и средняя длительность (по приступам, у которых указано окончание).</w:t>
      </w:r>
    </w:p>
    <w:p>
      <w:r>
        <w:rPr>
          <w:b/>
        </w:rPr>
        <w:t>Параметры запроса: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period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week | month | year, по умолчанию month</w:t>
            </w:r>
          </w:p>
        </w:tc>
      </w:tr>
    </w:tbl>
    <w:p/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GET /api/v1/analytics/summary?period=year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200 OK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"period": "year",</w:t>
              <w:br/>
            </w:r>
            <w:r>
              <w:rPr>
                <w:rFonts w:ascii="Consolas" w:hAnsi="Consolas"/>
                <w:sz w:val="17"/>
              </w:rPr>
              <w:t xml:space="preserve">  "total_attacks": 2,</w:t>
              <w:br/>
            </w:r>
            <w:r>
              <w:rPr>
                <w:rFonts w:ascii="Consolas" w:hAnsi="Consolas"/>
                <w:sz w:val="17"/>
              </w:rPr>
              <w:t xml:space="preserve">  "avg_intensity": 4.5,</w:t>
              <w:br/>
            </w:r>
            <w:r>
              <w:rPr>
                <w:rFonts w:ascii="Consolas" w:hAnsi="Consolas"/>
                <w:sz w:val="17"/>
              </w:rPr>
              <w:t xml:space="preserve">  "avg_duration_minutes": 120.0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Успешно (нули, если приступов за период нет)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422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19"/>
              </w:rPr>
              <w:t>Неизвестный период</w:t>
            </w:r>
          </w:p>
        </w:tc>
      </w:tr>
    </w:tbl>
    <w:p/>
    <w:p>
      <w:pPr>
        <w:pStyle w:val="Heading3"/>
      </w:pPr>
      <w:r>
        <w:t>6.2. Экспорт данных</w:t>
      </w:r>
    </w:p>
    <w:p>
      <w:r>
        <w:rPr>
          <w:rFonts w:ascii="Consolas" w:hAnsi="Consolas"/>
          <w:b/>
          <w:color w:val="1F4E79"/>
          <w:sz w:val="21"/>
        </w:rPr>
        <w:t>GET  /api/v1/analytics/export</w:t>
      </w:r>
      <w:r>
        <w:rPr>
          <w:sz w:val="19"/>
        </w:rPr>
        <w:t xml:space="preserve">    🔒 требуется access-токен</w:t>
      </w:r>
    </w:p>
    <w:p>
      <w:r>
        <w:t>Выгружает приступы в CSV-файл (например, чтобы показать врачу). Ответ отдаётся как файл report.csv.</w:t>
      </w:r>
    </w:p>
    <w:p>
      <w:r>
        <w:rPr>
          <w:b/>
        </w:rPr>
        <w:t>Параметры запроса: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format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да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csv (pdf — следующий этап)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from_date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  <w:shd w:val="clear" w:color="auto" w:fill="EEF3F8"/>
          </w:tcPr>
          <w:p>
            <w:r/>
            <w:r>
              <w:rPr>
                <w:sz w:val="19"/>
              </w:rPr>
              <w:t>начало периода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to_date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конец периода</w:t>
            </w:r>
          </w:p>
        </w:tc>
      </w:tr>
    </w:tbl>
    <w:p/>
    <w:p>
      <w:pPr>
        <w:keepNext/>
        <w:spacing w:after="40"/>
      </w:pPr>
      <w:r>
        <w:rPr>
          <w:b/>
          <w:sz w:val="19"/>
        </w:rPr>
        <w:t>Пример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GET /api/v1/analytics/export?format=csv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200 OK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id,start_time,end_time,intensity,pain_type,localization</w:t>
              <w:br/>
              <w:br/>
            </w:r>
            <w:r>
              <w:rPr>
                <w:rFonts w:ascii="Consolas" w:hAnsi="Consolas"/>
                <w:sz w:val="17"/>
              </w:rPr>
              <w:t>1,2026-09-23T12:00:00+00:00,2026-09-23T14:00:00+00:00,5,пульсирующая,левый висок</w:t>
              <w:br/>
              <w:br/>
            </w:r>
            <w:r>
              <w:rPr>
                <w:rFonts w:ascii="Consolas" w:hAnsi="Consolas"/>
                <w:sz w:val="17"/>
              </w:rPr>
              <w:t>2,2026-09-20T08:30:00+00:00,,4,давящая,лоб</w:t>
            </w:r>
          </w:p>
        </w:tc>
      </w:tr>
    </w:tbl>
    <w:p>
      <w:pPr>
        <w:spacing w:after="0"/>
      </w:pPr>
    </w:p>
    <w:p>
      <w:r>
        <w:rPr>
          <w:b/>
        </w:rPr>
        <w:t xml:space="preserve">Коды ответа: 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CSV-файл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sz w:val="19"/>
              </w:rPr>
              <w:t>501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19"/>
              </w:rPr>
              <w:t>format=pdf пока не реализован</w:t>
            </w:r>
          </w:p>
        </w:tc>
      </w:tr>
    </w:tbl>
    <w:p/>
    <w:p>
      <w:pPr>
        <w:pStyle w:val="Heading1"/>
      </w:pPr>
      <w:r>
        <w:t>7. Эндпоинты следующего этапа</w:t>
      </w:r>
    </w:p>
    <w:p>
      <w:r>
        <w:t>Для анализа триггеров, прогноза риска и PDF-экспорта эндпоинты и форматы ответов уже зарезервированы, но они сознательно возвращают 501 Not Implemented. Для них нужны накопленные данные и проверенная модель; возвращать выдуманный медицинский прогноз как настоящий было бы некорректно. Мобильный клиент уже умеет к ним обращаться.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Эндпоинт</w:t>
            </w:r>
          </w:p>
        </w:tc>
        <w:tc>
          <w:tcPr>
            <w:tcW w:type="dxa" w:w="62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Что будет возвращать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GET /analytics/triggers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top_triggers: [{factor, correlation_score, description}] — связь факторов дневника с приступами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GET /forecast/risk?lat=&amp;lon=</w:t>
            </w:r>
          </w:p>
        </w:tc>
        <w:tc>
          <w:tcPr>
            <w:tcW w:type="dxa" w:w="6236"/>
            <w:shd w:val="clear" w:color="auto" w:fill="EEF3F8"/>
          </w:tcPr>
          <w:p>
            <w:r/>
            <w:r>
              <w:rPr>
                <w:sz w:val="19"/>
              </w:rPr>
              <w:t>risk_level, probability, factors[], recommendations[] — ML-прогноз риска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GET /analytics/export?format=pdf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PDF-отчёт для врача</w:t>
            </w:r>
          </w:p>
        </w:tc>
      </w:tr>
    </w:tbl>
    <w:p/>
    <w:p>
      <w:pPr>
        <w:keepNext/>
        <w:spacing w:after="40"/>
      </w:pPr>
      <w:r>
        <w:rPr>
          <w:b/>
          <w:sz w:val="19"/>
        </w:rPr>
        <w:t>Пример текущего ответа — запрос: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GET /api/v1/forecast/risk?lat=56.48&amp;lon=84.95</w:t>
              <w:br/>
            </w:r>
            <w:r>
              <w:rPr>
                <w:rFonts w:ascii="Consolas" w:hAnsi="Consolas"/>
                <w:sz w:val="17"/>
              </w:rPr>
              <w:t>Authorization: Bearer &lt;access_token&gt;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sz w:val="19"/>
        </w:rPr>
        <w:t>Ответ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HTTP 501 Not Implemented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"detail": "ML-прогноз риска пока не…проекта."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Проверка работоспособности</w:t>
      </w:r>
    </w:p>
    <w:p>
      <w:r>
        <w:t>Запросы проверены тремя способами:</w:t>
      </w:r>
    </w:p>
    <w:p>
      <w:pPr>
        <w:pStyle w:val="ListBullet"/>
      </w:pPr>
      <w:r>
        <w:rPr>
          <w:b/>
        </w:rPr>
        <w:t xml:space="preserve">Интеграционные тесты: </w:t>
      </w:r>
      <w:r>
        <w:t>автоматические тесты pytest — полный сценарий «регистрация → вход → профиль → приступ → дневник → аналитика → удаление» и отдельный тест на обработку часовых поясов;</w:t>
      </w:r>
    </w:p>
    <w:p>
      <w:pPr>
        <w:pStyle w:val="ListBullet"/>
      </w:pPr>
      <w:r>
        <w:rPr>
          <w:b/>
        </w:rPr>
        <w:t xml:space="preserve">Postman / Newman: </w:t>
      </w:r>
      <w:r>
        <w:t>коллекция postman/GPO_AOI_2508.postman_collection.json из 18 запросов, у каждого проверка кода ответа; запуск в консоли: npx newman run postman/GPO_AOI_2508.postman_collection.json;</w:t>
      </w:r>
    </w:p>
    <w:p>
      <w:pPr>
        <w:pStyle w:val="ListBullet"/>
      </w:pPr>
      <w:r>
        <w:rPr>
          <w:b/>
        </w:rPr>
        <w:t xml:space="preserve">Ручная проверка: </w:t>
      </w:r>
      <w:r>
        <w:t>все примеры в этом документе — реальные ответы запущенного сервера, в том числе ошибочные сценарии.</w:t>
      </w:r>
    </w:p>
    <w:p>
      <w:pPr>
        <w:pStyle w:val="Heading2"/>
      </w:pPr>
      <w:r>
        <w:t>8.1.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4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470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OK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Проверка сервера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sz w:val="19"/>
              </w:rPr>
              <w:t>GET /health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r/>
            <w:r>
              <w:rPr>
                <w:sz w:val="19"/>
              </w:rPr>
              <w:t>Регистрация</w:t>
            </w:r>
          </w:p>
        </w:tc>
        <w:tc>
          <w:tcPr>
            <w:tcW w:type="dxa" w:w="4706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POST /api/v1/auth/register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201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Повторная регистрация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sz w:val="19"/>
              </w:rPr>
              <w:t>POST /api/v1/auth/register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409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r/>
            <w:r>
              <w:rPr>
                <w:sz w:val="19"/>
              </w:rPr>
              <w:t>Вход</w:t>
            </w:r>
          </w:p>
        </w:tc>
        <w:tc>
          <w:tcPr>
            <w:tcW w:type="dxa" w:w="4706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POST /api/v1/auth/login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Вход с неверным паролем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sz w:val="19"/>
              </w:rPr>
              <w:t>POST /api/v1/auth/login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r/>
            <w:r>
              <w:rPr>
                <w:sz w:val="19"/>
              </w:rPr>
              <w:t>Обновление токенов</w:t>
            </w:r>
          </w:p>
        </w:tc>
        <w:tc>
          <w:tcPr>
            <w:tcW w:type="dxa" w:w="4706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POST /api/v1/auth/refresh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Запрос без токена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sz w:val="19"/>
              </w:rPr>
              <w:t>GET /api/v1/user/profile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r/>
            <w:r>
              <w:rPr>
                <w:sz w:val="19"/>
              </w:rPr>
              <w:t>Получение профиля</w:t>
            </w:r>
          </w:p>
        </w:tc>
        <w:tc>
          <w:tcPr>
            <w:tcW w:type="dxa" w:w="4706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GET /api/v1/user/profile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Изменение профиля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sz w:val="19"/>
              </w:rPr>
              <w:t>PUT /api/v1/user/profile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r/>
            <w:r>
              <w:rPr>
                <w:sz w:val="19"/>
              </w:rPr>
              <w:t>Создание приступа</w:t>
            </w:r>
          </w:p>
        </w:tc>
        <w:tc>
          <w:tcPr>
            <w:tcW w:type="dxa" w:w="4706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POST /api/v1/attacks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201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Приступ с intensity = 15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sz w:val="19"/>
              </w:rPr>
              <w:t>POST /api/v1/attacks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422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r/>
            <w:r>
              <w:rPr>
                <w:sz w:val="19"/>
              </w:rPr>
              <w:t>Список приступов</w:t>
            </w:r>
          </w:p>
        </w:tc>
        <w:tc>
          <w:tcPr>
            <w:tcW w:type="dxa" w:w="4706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GET /api/v1/attacks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Приступ по ID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sz w:val="19"/>
              </w:rPr>
              <w:t>GET /api/v1/attacks/1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r/>
            <w:r>
              <w:rPr>
                <w:sz w:val="19"/>
              </w:rPr>
              <w:t>Несуществующий приступ</w:t>
            </w:r>
          </w:p>
        </w:tc>
        <w:tc>
          <w:tcPr>
            <w:tcW w:type="dxa" w:w="4706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GET /api/v1/attacks/9999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404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Обновление приступа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sz w:val="19"/>
              </w:rPr>
              <w:t>PUT /api/v1/attacks/1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r/>
            <w:r>
              <w:rPr>
                <w:sz w:val="19"/>
              </w:rPr>
              <w:t>end_time раньше start_time</w:t>
            </w:r>
          </w:p>
        </w:tc>
        <w:tc>
          <w:tcPr>
            <w:tcW w:type="dxa" w:w="4706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PUT /api/v1/attacks/1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422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Запись дневника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sz w:val="19"/>
              </w:rPr>
              <w:t>PUT /api/v1/diary/2026-09-23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r/>
            <w:r>
              <w:rPr>
                <w:sz w:val="19"/>
              </w:rPr>
              <w:t>Дневник за дату</w:t>
            </w:r>
          </w:p>
        </w:tc>
        <w:tc>
          <w:tcPr>
            <w:tcW w:type="dxa" w:w="4706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GET /api/v1/diary/2026-09-23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Дневник за пустую дату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sz w:val="19"/>
              </w:rPr>
              <w:t>GET /api/v1/diary/2020-01-01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404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r/>
            <w:r>
              <w:rPr>
                <w:sz w:val="19"/>
              </w:rPr>
              <w:t>Список дневника</w:t>
            </w:r>
          </w:p>
        </w:tc>
        <w:tc>
          <w:tcPr>
            <w:tcW w:type="dxa" w:w="4706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GET /api/v1/diary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Статистика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sz w:val="19"/>
              </w:rPr>
              <w:t>GET /api/v1/analytics/summary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r/>
            <w:r>
              <w:rPr>
                <w:sz w:val="19"/>
              </w:rPr>
              <w:t>Экспорт CSV</w:t>
            </w:r>
          </w:p>
        </w:tc>
        <w:tc>
          <w:tcPr>
            <w:tcW w:type="dxa" w:w="4706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GET /api/v1/analytics/export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Экспорт PDF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sz w:val="19"/>
              </w:rPr>
              <w:t>GET /api/v1/analytics/export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501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r/>
            <w:r>
              <w:rPr>
                <w:sz w:val="19"/>
              </w:rPr>
              <w:t>Анализ триггеров</w:t>
            </w:r>
          </w:p>
        </w:tc>
        <w:tc>
          <w:tcPr>
            <w:tcW w:type="dxa" w:w="4706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GET /api/v1/analytics/triggers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501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Прогноз риска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sz w:val="19"/>
              </w:rPr>
              <w:t>GET /api/v1/forecast/risk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501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✔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r/>
            <w:r>
              <w:rPr>
                <w:sz w:val="19"/>
              </w:rPr>
              <w:t>Удаление приступа</w:t>
            </w:r>
          </w:p>
        </w:tc>
        <w:tc>
          <w:tcPr>
            <w:tcW w:type="dxa" w:w="4706"/>
            <w:shd w:val="clear" w:color="auto" w:fill="EEF3F8"/>
          </w:tcPr>
          <w:p>
            <w:r/>
            <w:r>
              <w:rPr>
                <w:rFonts w:ascii="Consolas" w:hAnsi="Consolas"/>
                <w:sz w:val="19"/>
              </w:rPr>
              <w:t>DELETE /api/v1/attacks/1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204</w:t>
            </w:r>
          </w:p>
        </w:tc>
        <w:tc>
          <w:tcPr>
            <w:tcW w:type="dxa" w:w="850"/>
            <w:shd w:val="clear" w:color="auto" w:fill="EEF3F8"/>
          </w:tcPr>
          <w:p>
            <w:r/>
            <w:r>
              <w:rPr>
                <w:sz w:val="19"/>
              </w:rPr>
              <w:t>✔</w:t>
            </w:r>
          </w:p>
        </w:tc>
      </w:tr>
    </w:tbl>
    <w:p/>
    <w:p>
      <w:r>
        <w:rPr>
          <w:b/>
        </w:rPr>
        <w:t xml:space="preserve">Итог: 26 из 26 сценариев вернули ожидаемый код ответа. </w:t>
      </w:r>
      <w:r>
        <w:t>Ошибочные сценарии (401, 404, 409, 422) — это корректная реакция сервера на неверные данные, а не сбои.</w:t>
      </w:r>
    </w:p>
    <w:p>
      <w:pPr>
        <w:pStyle w:val="Heading2"/>
      </w:pPr>
      <w:r>
        <w:t>8.2. Как запустить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4F6F8"/>
          </w:tcPr>
          <w:p>
            <w:pPr>
              <w:keepLines/>
            </w:pPr>
            <w:r/>
            <w:r>
              <w:rPr>
                <w:rFonts w:ascii="Consolas" w:hAnsi="Consolas"/>
                <w:sz w:val="17"/>
              </w:rPr>
              <w:t># из корня проекта</w:t>
              <w:br/>
            </w:r>
            <w:r>
              <w:rPr>
                <w:rFonts w:ascii="Consolas" w:hAnsi="Consolas"/>
                <w:sz w:val="17"/>
              </w:rPr>
              <w:t>docker compose up --build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# Swagger:  http://127.0.0.1:8000/docs</w:t>
              <w:br/>
            </w:r>
            <w:r>
              <w:rPr>
                <w:rFonts w:ascii="Consolas" w:hAnsi="Consolas"/>
                <w:sz w:val="17"/>
              </w:rPr>
              <w:t># Health:   http://127.0.0.1:8000/health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# тесты</w:t>
              <w:br/>
            </w:r>
            <w:r>
              <w:rPr>
                <w:rFonts w:ascii="Consolas" w:hAnsi="Consolas"/>
                <w:sz w:val="17"/>
              </w:rPr>
              <w:t>cd backend</w:t>
              <w:br/>
            </w:r>
            <w:r>
              <w:rPr>
                <w:rFonts w:ascii="Consolas" w:hAnsi="Consolas"/>
                <w:sz w:val="17"/>
              </w:rPr>
              <w:t>pip install -r requirements-dev.txt</w:t>
              <w:br/>
            </w:r>
            <w:r>
              <w:rPr>
                <w:rFonts w:ascii="Consolas" w:hAnsi="Consolas"/>
                <w:sz w:val="17"/>
              </w:rPr>
              <w:t>pytest -q</w:t>
            </w:r>
          </w:p>
        </w:tc>
      </w:tr>
    </w:tbl>
    <w:p>
      <w:pPr>
        <w:spacing w:after="0"/>
      </w:pPr>
    </w:p>
    <w:p>
      <w:pPr>
        <w:pStyle w:val="Heading1"/>
      </w:pPr>
      <w:r>
        <w:t>9. Планы развития</w:t>
      </w:r>
    </w:p>
    <w:p>
      <w:pPr>
        <w:pStyle w:val="ListBullet"/>
      </w:pPr>
      <w:r>
        <w:t>анализ корреляций между факторами дневника и приступами (/analytics/triggers);</w:t>
      </w:r>
    </w:p>
    <w:p>
      <w:pPr>
        <w:pStyle w:val="ListBullet"/>
      </w:pPr>
      <w:r>
        <w:t>ML-прогноз риска приступа с учётом погоды (/forecast/risk);</w:t>
      </w:r>
    </w:p>
    <w:p>
      <w:pPr>
        <w:pStyle w:val="ListBullet"/>
      </w:pPr>
      <w:r>
        <w:t>PDF-отчёт для врача;</w:t>
      </w:r>
    </w:p>
    <w:p>
      <w:pPr>
        <w:pStyle w:val="ListBullet"/>
      </w:pPr>
      <w:r>
        <w:t>отзыв refresh-токенов (logout на сервере) и ограничение частоты запросов к авторизации;</w:t>
      </w:r>
    </w:p>
    <w:p>
      <w:pPr>
        <w:pStyle w:val="ListBullet"/>
      </w:pPr>
      <w:r>
        <w:t>экраны мобильного приложения поверх готового API-клиента.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